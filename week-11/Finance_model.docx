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250DD8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6A093C" w:rsidRPr="00F601A2" w14:paraId="536531F7" w14:textId="77777777" w:rsidTr="007E4C1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90C373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A70484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proofErr w:type="spellStart"/>
            <w:r w:rsidRPr="00F601A2">
              <w:rPr>
                <w:color w:val="000000" w:themeColor="text1"/>
              </w:rPr>
              <w:t>Стартап</w:t>
            </w:r>
            <w:proofErr w:type="spellEnd"/>
            <w:r w:rsidRPr="00F601A2">
              <w:rPr>
                <w:color w:val="000000" w:themeColor="text1"/>
              </w:rPr>
              <w:t xml:space="preserve"> в информационных технологиях</w:t>
            </w:r>
          </w:p>
        </w:tc>
      </w:tr>
      <w:tr w:rsidR="006A093C" w:rsidRPr="00903600" w14:paraId="42940CE1" w14:textId="77777777" w:rsidTr="007E4C1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3AADCA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2A0F27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6A093C" w:rsidRPr="00F601A2" w14:paraId="52A4A359" w14:textId="77777777" w:rsidTr="007E4C1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BEF90B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64E4A6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6A093C" w:rsidRPr="00F601A2" w14:paraId="68D9677C" w14:textId="77777777" w:rsidTr="007E4C1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1B6EAB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7147B9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Практическое занятие</w:t>
            </w:r>
          </w:p>
        </w:tc>
      </w:tr>
      <w:tr w:rsidR="006A093C" w:rsidRPr="00F601A2" w14:paraId="6758EB75" w14:textId="77777777" w:rsidTr="007E4C1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63F3BC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A5E85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proofErr w:type="spellStart"/>
            <w:r w:rsidRPr="00F601A2">
              <w:rPr>
                <w:color w:val="000000" w:themeColor="text1"/>
              </w:rPr>
              <w:t>Адышкин</w:t>
            </w:r>
            <w:proofErr w:type="spellEnd"/>
            <w:r w:rsidRPr="00F601A2">
              <w:rPr>
                <w:color w:val="000000" w:themeColor="text1"/>
              </w:rPr>
              <w:t xml:space="preserve"> Сергей Сергеевич</w:t>
            </w:r>
          </w:p>
        </w:tc>
      </w:tr>
      <w:tr w:rsidR="006A093C" w:rsidRPr="00F601A2" w14:paraId="0935DB16" w14:textId="77777777" w:rsidTr="007E4C1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4DCADC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6C2E38" w14:textId="77777777" w:rsidR="006A093C" w:rsidRPr="00F601A2" w:rsidRDefault="006A093C" w:rsidP="007E4C19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F601A2">
              <w:rPr>
                <w:color w:val="000000" w:themeColor="text1"/>
              </w:rPr>
              <w:t>2 семестр, 2025-2026 гг.</w:t>
            </w:r>
          </w:p>
        </w:tc>
      </w:tr>
    </w:tbl>
    <w:p w14:paraId="72228C11" w14:textId="77777777" w:rsidR="006A093C" w:rsidRPr="00F601A2" w:rsidRDefault="006A093C" w:rsidP="006A093C">
      <w:pPr>
        <w:rPr>
          <w:lang w:eastAsia="zh-CN" w:bidi="hi-IN"/>
        </w:rPr>
      </w:pPr>
      <w:r w:rsidRPr="00F601A2">
        <w:br w:type="page"/>
      </w:r>
      <w:bookmarkStart w:id="0" w:name="_j07isub79l2q"/>
      <w:bookmarkEnd w:id="0"/>
    </w:p>
    <w:p w14:paraId="32646768" w14:textId="2D89A2AF" w:rsidR="006A093C" w:rsidRPr="00F601A2" w:rsidRDefault="006A093C" w:rsidP="006A093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занятие №2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50DFC4BE" w14:textId="77777777" w:rsidR="006A093C" w:rsidRPr="00F601A2" w:rsidRDefault="006A093C" w:rsidP="006A093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93C">
        <w:rPr>
          <w:rStyle w:val="af6"/>
          <w:rFonts w:ascii="Times New Roman" w:hAnsi="Times New Roman" w:cs="Times New Roman"/>
          <w:sz w:val="28"/>
          <w:szCs w:val="28"/>
          <w:lang w:val="ru-RU"/>
        </w:rPr>
        <w:t>Тема:</w:t>
      </w:r>
      <w:r w:rsidRPr="006A09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Конструирование и проверка модели монетизации. Тест продажами.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Формирование</w:t>
      </w: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финансовой</w:t>
      </w: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модели</w:t>
      </w: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38B7D33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4ECEA5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</w:p>
    <w:p w14:paraId="2F5A3D80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Сформировать у обучающихся навыки проектирования и первичной проверки модели монетизации </w:t>
      </w:r>
      <w:proofErr w:type="spellStart"/>
      <w:r w:rsidRPr="00F601A2">
        <w:rPr>
          <w:sz w:val="28"/>
          <w:szCs w:val="28"/>
        </w:rPr>
        <w:t>стартап</w:t>
      </w:r>
      <w:proofErr w:type="spellEnd"/>
      <w:r w:rsidRPr="00F601A2">
        <w:rPr>
          <w:sz w:val="28"/>
          <w:szCs w:val="28"/>
        </w:rPr>
        <w:t xml:space="preserve">-проекта, включая разработку ценовой логики и упаковки предложения, планирование и проведение </w:t>
      </w:r>
      <w:r>
        <w:rPr>
          <w:sz w:val="28"/>
          <w:szCs w:val="28"/>
        </w:rPr>
        <w:t>«</w:t>
      </w:r>
      <w:r w:rsidRPr="00F601A2">
        <w:rPr>
          <w:sz w:val="28"/>
          <w:szCs w:val="28"/>
        </w:rPr>
        <w:t>теста продажами</w:t>
      </w:r>
      <w:r>
        <w:rPr>
          <w:sz w:val="28"/>
          <w:szCs w:val="28"/>
        </w:rPr>
        <w:t>»</w:t>
      </w:r>
      <w:r w:rsidRPr="00F601A2">
        <w:rPr>
          <w:sz w:val="28"/>
          <w:szCs w:val="28"/>
        </w:rPr>
        <w:t xml:space="preserve"> (</w:t>
      </w:r>
      <w:proofErr w:type="spellStart"/>
      <w:r w:rsidRPr="00F601A2">
        <w:rPr>
          <w:sz w:val="28"/>
          <w:szCs w:val="28"/>
        </w:rPr>
        <w:t>sales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test</w:t>
      </w:r>
      <w:proofErr w:type="spellEnd"/>
      <w:r w:rsidRPr="00F601A2">
        <w:rPr>
          <w:sz w:val="28"/>
          <w:szCs w:val="28"/>
        </w:rPr>
        <w:t>) для получения рыночных сигналов, а также построение упрощённой финансовой модели, отражающей взаимосвязь выручки, затрат, воронки продаж и ключевых допущений.</w:t>
      </w:r>
    </w:p>
    <w:p w14:paraId="33F61BC3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3CD87" w14:textId="77777777" w:rsidR="006A093C" w:rsidRPr="00F601A2" w:rsidRDefault="006A093C" w:rsidP="006A093C">
      <w:pPr>
        <w:rPr>
          <w:b/>
          <w:bCs/>
          <w:lang w:val="ru-RU"/>
        </w:rPr>
      </w:pPr>
      <w:r w:rsidRPr="00F601A2">
        <w:rPr>
          <w:b/>
          <w:bCs/>
          <w:lang w:val="ru-RU"/>
        </w:rPr>
        <w:t>Задачи</w:t>
      </w:r>
    </w:p>
    <w:p w14:paraId="584064AC" w14:textId="77777777" w:rsidR="006A093C" w:rsidRPr="00F601A2" w:rsidRDefault="006A093C" w:rsidP="006A093C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Определить релевантные модели монетизации для выбранного продукта и сегмента, сформировать 2–3 альтернативные гипотезы монетизации и выбрать приоритетную для проверки.</w:t>
      </w:r>
    </w:p>
    <w:p w14:paraId="3962EFE7" w14:textId="77777777" w:rsidR="006A093C" w:rsidRPr="00F601A2" w:rsidRDefault="006A093C" w:rsidP="006A093C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Разработать ценовое предложение (пакетирование/тарифы, единица оплаты, условия) и увязать его с ценностью, конкурентной средой и барьерами принятия решения.</w:t>
      </w:r>
    </w:p>
    <w:p w14:paraId="239A4D75" w14:textId="77777777" w:rsidR="006A093C" w:rsidRPr="00F601A2" w:rsidRDefault="006A093C" w:rsidP="006A093C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Сконструировать и описать «тест продажами»: портрет </w:t>
      </w:r>
      <w:proofErr w:type="spellStart"/>
      <w:r w:rsidRPr="00F601A2">
        <w:rPr>
          <w:sz w:val="28"/>
          <w:szCs w:val="28"/>
        </w:rPr>
        <w:t>лидов</w:t>
      </w:r>
      <w:proofErr w:type="spellEnd"/>
      <w:r w:rsidRPr="00F601A2">
        <w:rPr>
          <w:sz w:val="28"/>
          <w:szCs w:val="28"/>
        </w:rPr>
        <w:t xml:space="preserve">, сценарий контакта, </w:t>
      </w:r>
      <w:proofErr w:type="spellStart"/>
      <w:r w:rsidRPr="00F601A2">
        <w:rPr>
          <w:sz w:val="28"/>
          <w:szCs w:val="28"/>
        </w:rPr>
        <w:t>оффер</w:t>
      </w:r>
      <w:proofErr w:type="spellEnd"/>
      <w:r w:rsidRPr="00F601A2">
        <w:rPr>
          <w:sz w:val="28"/>
          <w:szCs w:val="28"/>
        </w:rPr>
        <w:t>, материалы, метрики и критерии успеха.</w:t>
      </w:r>
    </w:p>
    <w:p w14:paraId="719A417D" w14:textId="77777777" w:rsidR="006A093C" w:rsidRPr="00F601A2" w:rsidRDefault="006A093C" w:rsidP="006A093C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Сформировать структуру финансовой модели на горизонте 6–12 месяцев (упрощённо): доходы, затраты, валовая маржа, ключевые коэффициенты (конверсии, средний чек, частота оплаты).</w:t>
      </w:r>
    </w:p>
    <w:p w14:paraId="45CF5D42" w14:textId="77777777" w:rsidR="006A093C" w:rsidRPr="00F601A2" w:rsidRDefault="006A093C" w:rsidP="006A093C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lastRenderedPageBreak/>
        <w:t>Выполнить расчёты по финансовой модели на основе допущений и провести анализ чувствительности (как меняется результат при изменении 2–3 ключевых параметров).</w:t>
      </w:r>
    </w:p>
    <w:p w14:paraId="3F3988C4" w14:textId="77777777" w:rsidR="006A093C" w:rsidRPr="00F601A2" w:rsidRDefault="006A093C" w:rsidP="006A093C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Подготовить комплект артефактов для защиты: гипотеза монетизации, тарифы, план </w:t>
      </w:r>
      <w:proofErr w:type="spellStart"/>
      <w:r w:rsidRPr="00F601A2">
        <w:rPr>
          <w:sz w:val="28"/>
          <w:szCs w:val="28"/>
        </w:rPr>
        <w:t>sales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test</w:t>
      </w:r>
      <w:proofErr w:type="spellEnd"/>
      <w:r w:rsidRPr="00F601A2">
        <w:rPr>
          <w:sz w:val="28"/>
          <w:szCs w:val="28"/>
        </w:rPr>
        <w:t>, финансовая модель и выводы.</w:t>
      </w:r>
    </w:p>
    <w:p w14:paraId="1D408E3D" w14:textId="77777777" w:rsidR="006A093C" w:rsidRP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9D7521" w14:textId="77777777" w:rsidR="006A093C" w:rsidRP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A34AF4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A7F55EB" w14:textId="77777777" w:rsidR="006A093C" w:rsidRDefault="006A093C" w:rsidP="006A093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Теоретическая часть</w:t>
      </w:r>
    </w:p>
    <w:p w14:paraId="32100C10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AB86AC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Монетизация как часть продукта и стратегии</w:t>
      </w:r>
    </w:p>
    <w:p w14:paraId="4B5A4B8D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Модель монетизации – это не «прикрученная цена», а способ превратить создаваемую ценность в выручку с учётом поведения сегмента, каналов и конкурентной среды. Ошибка ранней стадии – выбирать монетизацию по привычке (подписка всем) без связи с тем, за что сегмент реально готов платить и как принимает решение.</w:t>
      </w:r>
    </w:p>
    <w:p w14:paraId="62113C9C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Монетизация определяется четырьмя вопросами:</w:t>
      </w:r>
    </w:p>
    <w:p w14:paraId="4A4F0516" w14:textId="77777777" w:rsidR="006A093C" w:rsidRPr="00F601A2" w:rsidRDefault="006A093C" w:rsidP="006A093C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кто платит</w:t>
      </w:r>
      <w:r w:rsidRPr="00F601A2">
        <w:rPr>
          <w:sz w:val="28"/>
          <w:szCs w:val="28"/>
        </w:rPr>
        <w:t xml:space="preserve"> (пользователь, компания, третья сторона);</w:t>
      </w:r>
    </w:p>
    <w:p w14:paraId="548303B8" w14:textId="77777777" w:rsidR="006A093C" w:rsidRPr="00F601A2" w:rsidRDefault="006A093C" w:rsidP="006A093C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за что платит</w:t>
      </w:r>
      <w:r w:rsidRPr="00F601A2">
        <w:rPr>
          <w:sz w:val="28"/>
          <w:szCs w:val="28"/>
        </w:rPr>
        <w:t xml:space="preserve"> (доступ, объём, транзакция, результат, сопровождение);</w:t>
      </w:r>
    </w:p>
    <w:p w14:paraId="413284CF" w14:textId="77777777" w:rsidR="006A093C" w:rsidRPr="00F601A2" w:rsidRDefault="006A093C" w:rsidP="006A093C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когда и как часто</w:t>
      </w:r>
      <w:r w:rsidRPr="00F601A2">
        <w:rPr>
          <w:sz w:val="28"/>
          <w:szCs w:val="28"/>
        </w:rPr>
        <w:t xml:space="preserve"> (разово, ежемесячно, по факту действия);</w:t>
      </w:r>
    </w:p>
    <w:p w14:paraId="4A1DC04E" w14:textId="77777777" w:rsidR="006A093C" w:rsidRPr="00F601A2" w:rsidRDefault="006A093C" w:rsidP="006A093C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какова единица ценности</w:t>
      </w:r>
      <w:r w:rsidRPr="00F601A2">
        <w:rPr>
          <w:sz w:val="28"/>
          <w:szCs w:val="28"/>
        </w:rPr>
        <w:t xml:space="preserve"> (</w:t>
      </w:r>
      <w:proofErr w:type="spellStart"/>
      <w:r w:rsidRPr="00F601A2">
        <w:rPr>
          <w:sz w:val="28"/>
          <w:szCs w:val="28"/>
        </w:rPr>
        <w:t>unit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of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value</w:t>
      </w:r>
      <w:proofErr w:type="spellEnd"/>
      <w:r w:rsidRPr="00F601A2">
        <w:rPr>
          <w:sz w:val="28"/>
          <w:szCs w:val="28"/>
        </w:rPr>
        <w:t xml:space="preserve">), которую сегмент </w:t>
      </w:r>
      <w:proofErr w:type="gramStart"/>
      <w:r w:rsidRPr="00F601A2">
        <w:rPr>
          <w:sz w:val="28"/>
          <w:szCs w:val="28"/>
        </w:rPr>
        <w:t>ощущает</w:t>
      </w:r>
      <w:proofErr w:type="gramEnd"/>
      <w:r w:rsidRPr="00F601A2">
        <w:rPr>
          <w:sz w:val="28"/>
          <w:szCs w:val="28"/>
        </w:rPr>
        <w:t xml:space="preserve"> как справедливую основу оплаты.</w:t>
      </w:r>
    </w:p>
    <w:p w14:paraId="726758A2" w14:textId="77777777" w:rsid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C03910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Типовые модели монетизации и условия применимости</w:t>
      </w:r>
    </w:p>
    <w:p w14:paraId="4659D82E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На практике часто используются:</w:t>
      </w:r>
    </w:p>
    <w:p w14:paraId="7FC72D7B" w14:textId="77777777" w:rsidR="006A093C" w:rsidRPr="00F601A2" w:rsidRDefault="006A093C" w:rsidP="006A093C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подписка</w:t>
      </w:r>
      <w:r w:rsidRPr="00F601A2">
        <w:rPr>
          <w:sz w:val="28"/>
          <w:szCs w:val="28"/>
        </w:rPr>
        <w:t xml:space="preserve"> (</w:t>
      </w:r>
      <w:proofErr w:type="spellStart"/>
      <w:r w:rsidRPr="00F601A2">
        <w:rPr>
          <w:sz w:val="28"/>
          <w:szCs w:val="28"/>
        </w:rPr>
        <w:t>SaaS</w:t>
      </w:r>
      <w:proofErr w:type="spellEnd"/>
      <w:r w:rsidRPr="00F601A2">
        <w:rPr>
          <w:sz w:val="28"/>
          <w:szCs w:val="28"/>
        </w:rPr>
        <w:t>): когда ценность проявляется регулярно и есть повторное использование;</w:t>
      </w:r>
    </w:p>
    <w:p w14:paraId="1728D78C" w14:textId="77777777" w:rsidR="006A093C" w:rsidRPr="00F601A2" w:rsidRDefault="006A093C" w:rsidP="006A093C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транзакционная</w:t>
      </w:r>
      <w:r w:rsidRPr="00F601A2">
        <w:rPr>
          <w:sz w:val="28"/>
          <w:szCs w:val="28"/>
        </w:rPr>
        <w:t xml:space="preserve"> модель: когда ценность связана с операциями/заказами/платежами;</w:t>
      </w:r>
    </w:p>
    <w:p w14:paraId="14E1E61C" w14:textId="77777777" w:rsidR="006A093C" w:rsidRPr="00F601A2" w:rsidRDefault="006A093C" w:rsidP="006A093C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лицензия/корпоративный контракт</w:t>
      </w:r>
      <w:r w:rsidRPr="00F601A2">
        <w:rPr>
          <w:sz w:val="28"/>
          <w:szCs w:val="28"/>
        </w:rPr>
        <w:t>: когда важны контроль, интеграции, SLA;</w:t>
      </w:r>
    </w:p>
    <w:p w14:paraId="39458841" w14:textId="77777777" w:rsidR="006A093C" w:rsidRPr="00F601A2" w:rsidRDefault="006A093C" w:rsidP="006A093C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F601A2">
        <w:rPr>
          <w:rStyle w:val="af6"/>
          <w:sz w:val="28"/>
          <w:szCs w:val="28"/>
        </w:rPr>
        <w:t>freemium</w:t>
      </w:r>
      <w:proofErr w:type="spellEnd"/>
      <w:r w:rsidRPr="00F601A2">
        <w:rPr>
          <w:sz w:val="28"/>
          <w:szCs w:val="28"/>
        </w:rPr>
        <w:t xml:space="preserve">: когда возможно массовое привлечение и есть понятный </w:t>
      </w:r>
      <w:proofErr w:type="spellStart"/>
      <w:r w:rsidRPr="00F601A2">
        <w:rPr>
          <w:sz w:val="28"/>
          <w:szCs w:val="28"/>
        </w:rPr>
        <w:t>апсейл</w:t>
      </w:r>
      <w:proofErr w:type="spellEnd"/>
      <w:r w:rsidRPr="00F601A2">
        <w:rPr>
          <w:sz w:val="28"/>
          <w:szCs w:val="28"/>
        </w:rPr>
        <w:t>;</w:t>
      </w:r>
    </w:p>
    <w:p w14:paraId="3B88F56A" w14:textId="77777777" w:rsidR="006A093C" w:rsidRPr="00F601A2" w:rsidRDefault="006A093C" w:rsidP="006A093C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lastRenderedPageBreak/>
        <w:t>комиссия/</w:t>
      </w:r>
      <w:proofErr w:type="spellStart"/>
      <w:r w:rsidRPr="00F601A2">
        <w:rPr>
          <w:rStyle w:val="af6"/>
          <w:sz w:val="28"/>
          <w:szCs w:val="28"/>
        </w:rPr>
        <w:t>маркетплейс</w:t>
      </w:r>
      <w:proofErr w:type="spellEnd"/>
      <w:r w:rsidRPr="00F601A2">
        <w:rPr>
          <w:sz w:val="28"/>
          <w:szCs w:val="28"/>
        </w:rPr>
        <w:t>: когда продукт соединяет стороны и извлекает долю от сделки.</w:t>
      </w:r>
    </w:p>
    <w:p w14:paraId="103BA825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Выбор модели должен учитывать барьеры сегмента: доверие, бюджет, сложность внедрения, требования к безопасности, цикл согласований.</w:t>
      </w:r>
    </w:p>
    <w:p w14:paraId="5BAE559A" w14:textId="77777777" w:rsid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16DDB2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Ценообразование: единица оплаты, пакетирование и якоря</w:t>
      </w:r>
    </w:p>
    <w:p w14:paraId="6A43CCF4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Ценообразование на ранней стадии включает:</w:t>
      </w:r>
    </w:p>
    <w:p w14:paraId="461A9DEF" w14:textId="77777777" w:rsidR="006A093C" w:rsidRPr="00F601A2" w:rsidRDefault="006A093C" w:rsidP="006A093C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F601A2">
        <w:rPr>
          <w:sz w:val="28"/>
          <w:szCs w:val="28"/>
        </w:rPr>
        <w:t>определение</w:t>
      </w:r>
      <w:r w:rsidRPr="00F601A2">
        <w:rPr>
          <w:sz w:val="28"/>
          <w:szCs w:val="28"/>
          <w:lang w:val="en-US"/>
        </w:rPr>
        <w:t xml:space="preserve"> </w:t>
      </w:r>
      <w:r w:rsidRPr="00F601A2">
        <w:rPr>
          <w:rStyle w:val="af6"/>
          <w:sz w:val="28"/>
          <w:szCs w:val="28"/>
        </w:rPr>
        <w:t>единицы</w:t>
      </w:r>
      <w:r w:rsidRPr="00F601A2">
        <w:rPr>
          <w:rStyle w:val="af6"/>
          <w:sz w:val="28"/>
          <w:szCs w:val="28"/>
          <w:lang w:val="en-US"/>
        </w:rPr>
        <w:t xml:space="preserve"> </w:t>
      </w:r>
      <w:r w:rsidRPr="00F601A2">
        <w:rPr>
          <w:rStyle w:val="af6"/>
          <w:sz w:val="28"/>
          <w:szCs w:val="28"/>
        </w:rPr>
        <w:t>оплаты</w:t>
      </w:r>
      <w:r w:rsidRPr="00F601A2">
        <w:rPr>
          <w:sz w:val="28"/>
          <w:szCs w:val="28"/>
          <w:lang w:val="en-US"/>
        </w:rPr>
        <w:t xml:space="preserve"> (per user, per company, per month, per transaction </w:t>
      </w:r>
      <w:r w:rsidRPr="00F601A2">
        <w:rPr>
          <w:sz w:val="28"/>
          <w:szCs w:val="28"/>
        </w:rPr>
        <w:t>и</w:t>
      </w:r>
      <w:r w:rsidRPr="00F601A2">
        <w:rPr>
          <w:sz w:val="28"/>
          <w:szCs w:val="28"/>
          <w:lang w:val="en-US"/>
        </w:rPr>
        <w:t xml:space="preserve"> </w:t>
      </w:r>
      <w:r w:rsidRPr="00F601A2">
        <w:rPr>
          <w:sz w:val="28"/>
          <w:szCs w:val="28"/>
        </w:rPr>
        <w:t>т</w:t>
      </w:r>
      <w:r w:rsidRPr="00F601A2">
        <w:rPr>
          <w:sz w:val="28"/>
          <w:szCs w:val="28"/>
          <w:lang w:val="en-US"/>
        </w:rPr>
        <w:t>.</w:t>
      </w:r>
      <w:r w:rsidRPr="00F601A2">
        <w:rPr>
          <w:sz w:val="28"/>
          <w:szCs w:val="28"/>
        </w:rPr>
        <w:t>д</w:t>
      </w:r>
      <w:r w:rsidRPr="00F601A2">
        <w:rPr>
          <w:sz w:val="28"/>
          <w:szCs w:val="28"/>
          <w:lang w:val="en-US"/>
        </w:rPr>
        <w:t>.);</w:t>
      </w:r>
    </w:p>
    <w:p w14:paraId="0629A5E1" w14:textId="77777777" w:rsidR="006A093C" w:rsidRPr="00F601A2" w:rsidRDefault="006A093C" w:rsidP="006A093C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пакетирование</w:t>
      </w:r>
      <w:r w:rsidRPr="00F601A2">
        <w:rPr>
          <w:sz w:val="28"/>
          <w:szCs w:val="28"/>
        </w:rPr>
        <w:t xml:space="preserve"> (</w:t>
      </w:r>
      <w:proofErr w:type="spellStart"/>
      <w:r w:rsidRPr="00F601A2">
        <w:rPr>
          <w:sz w:val="28"/>
          <w:szCs w:val="28"/>
        </w:rPr>
        <w:t>tiers</w:t>
      </w:r>
      <w:proofErr w:type="spellEnd"/>
      <w:r w:rsidRPr="00F601A2">
        <w:rPr>
          <w:sz w:val="28"/>
          <w:szCs w:val="28"/>
        </w:rPr>
        <w:t>): базовый/профессиональный/корпоративный;</w:t>
      </w:r>
    </w:p>
    <w:p w14:paraId="06CD6A3B" w14:textId="77777777" w:rsidR="006A093C" w:rsidRPr="00F601A2" w:rsidRDefault="006A093C" w:rsidP="006A093C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определение «якоря» ценности: почему цена кажется оправданной (экономия времени, снижение затрат, снижение риска, рост выручки).</w:t>
      </w:r>
    </w:p>
    <w:p w14:paraId="11710379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При проектировании тарифов важно избегать «зоопарка» функций. Лучше 2–3 тарифа с ясной логикой: кому подходит и за что платит.</w:t>
      </w:r>
    </w:p>
    <w:p w14:paraId="379EE89D" w14:textId="77777777" w:rsid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4E9697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«Тест продажами» как метод проверки монетизации</w:t>
      </w:r>
    </w:p>
    <w:p w14:paraId="6FF40A9A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Тест продажами (</w:t>
      </w:r>
      <w:proofErr w:type="spellStart"/>
      <w:r w:rsidRPr="00F601A2">
        <w:rPr>
          <w:sz w:val="28"/>
          <w:szCs w:val="28"/>
        </w:rPr>
        <w:t>sales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test</w:t>
      </w:r>
      <w:proofErr w:type="spellEnd"/>
      <w:r w:rsidRPr="00F601A2">
        <w:rPr>
          <w:sz w:val="28"/>
          <w:szCs w:val="28"/>
        </w:rPr>
        <w:t>) — это проверка того, готов ли сегмент:</w:t>
      </w:r>
    </w:p>
    <w:p w14:paraId="0047976E" w14:textId="77777777" w:rsidR="006A093C" w:rsidRPr="00F601A2" w:rsidRDefault="006A093C" w:rsidP="006A093C">
      <w:pPr>
        <w:pStyle w:val="aff8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принять </w:t>
      </w:r>
      <w:proofErr w:type="spellStart"/>
      <w:r w:rsidRPr="00F601A2">
        <w:rPr>
          <w:sz w:val="28"/>
          <w:szCs w:val="28"/>
        </w:rPr>
        <w:t>оффер</w:t>
      </w:r>
      <w:proofErr w:type="spellEnd"/>
      <w:r w:rsidRPr="00F601A2">
        <w:rPr>
          <w:sz w:val="28"/>
          <w:szCs w:val="28"/>
        </w:rPr>
        <w:t xml:space="preserve"> (интерес);</w:t>
      </w:r>
    </w:p>
    <w:p w14:paraId="55891693" w14:textId="77777777" w:rsidR="006A093C" w:rsidRPr="00F601A2" w:rsidRDefault="006A093C" w:rsidP="006A093C">
      <w:pPr>
        <w:pStyle w:val="aff8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обсудить условия (</w:t>
      </w:r>
      <w:proofErr w:type="spellStart"/>
      <w:r w:rsidRPr="00F601A2">
        <w:rPr>
          <w:sz w:val="28"/>
          <w:szCs w:val="28"/>
        </w:rPr>
        <w:t>вовлечённость</w:t>
      </w:r>
      <w:proofErr w:type="spellEnd"/>
      <w:r w:rsidRPr="00F601A2">
        <w:rPr>
          <w:sz w:val="28"/>
          <w:szCs w:val="28"/>
        </w:rPr>
        <w:t>);</w:t>
      </w:r>
    </w:p>
    <w:p w14:paraId="0733E76A" w14:textId="77777777" w:rsidR="006A093C" w:rsidRPr="00F601A2" w:rsidRDefault="006A093C" w:rsidP="006A093C">
      <w:pPr>
        <w:pStyle w:val="aff8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совершить действие (заявка/пилот/предоплата/LOI).</w:t>
      </w:r>
    </w:p>
    <w:p w14:paraId="6D417F7C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lastRenderedPageBreak/>
        <w:t xml:space="preserve">В учебном проекте тест может быть “мягким” (заявки на пилот, запрос </w:t>
      </w:r>
      <w:proofErr w:type="spellStart"/>
      <w:r w:rsidRPr="00F601A2">
        <w:rPr>
          <w:sz w:val="28"/>
          <w:szCs w:val="28"/>
        </w:rPr>
        <w:t>демо</w:t>
      </w:r>
      <w:proofErr w:type="spellEnd"/>
      <w:r w:rsidRPr="00F601A2">
        <w:rPr>
          <w:sz w:val="28"/>
          <w:szCs w:val="28"/>
        </w:rPr>
        <w:t>, согласие на условия), но он должен иметь измеримые критерии: количество контактов, ответы, конверсии, причины отказов.</w:t>
      </w:r>
    </w:p>
    <w:p w14:paraId="04C497CF" w14:textId="77777777" w:rsid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009913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Финансовая модель как система допущений</w:t>
      </w:r>
    </w:p>
    <w:p w14:paraId="02FD1C36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Финансовая модель на ранней стадии – это не прогноз, а структурирование допущений:</w:t>
      </w:r>
    </w:p>
    <w:p w14:paraId="433000D5" w14:textId="77777777" w:rsidR="006A093C" w:rsidRPr="00F601A2" w:rsidRDefault="006A093C" w:rsidP="006A093C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сколько </w:t>
      </w:r>
      <w:proofErr w:type="spellStart"/>
      <w:r w:rsidRPr="00F601A2">
        <w:rPr>
          <w:sz w:val="28"/>
          <w:szCs w:val="28"/>
        </w:rPr>
        <w:t>лидов</w:t>
      </w:r>
      <w:proofErr w:type="spellEnd"/>
      <w:r w:rsidRPr="00F601A2">
        <w:rPr>
          <w:sz w:val="28"/>
          <w:szCs w:val="28"/>
        </w:rPr>
        <w:t xml:space="preserve"> можно получить через каналы;</w:t>
      </w:r>
    </w:p>
    <w:p w14:paraId="239CD495" w14:textId="77777777" w:rsidR="006A093C" w:rsidRPr="00F601A2" w:rsidRDefault="006A093C" w:rsidP="006A093C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какие конверсии по этапам;</w:t>
      </w:r>
    </w:p>
    <w:p w14:paraId="52942382" w14:textId="77777777" w:rsidR="006A093C" w:rsidRPr="00F601A2" w:rsidRDefault="006A093C" w:rsidP="006A093C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какой средний чек и частота оплаты;</w:t>
      </w:r>
    </w:p>
    <w:p w14:paraId="182301BA" w14:textId="77777777" w:rsidR="006A093C" w:rsidRPr="00F601A2" w:rsidRDefault="006A093C" w:rsidP="006A093C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какие затраты на привлечение/продажи/инфраструктуру;</w:t>
      </w:r>
    </w:p>
    <w:p w14:paraId="12060BB3" w14:textId="77777777" w:rsidR="006A093C" w:rsidRPr="00F601A2" w:rsidRDefault="006A093C" w:rsidP="006A093C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сколько стоит доставка ценности (COGS) и валовая маржа.</w:t>
      </w:r>
    </w:p>
    <w:p w14:paraId="0CFB7E50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Ценность модели – в понимании чувствительности: какие 2–3 параметра сильнее всего влияют на результат и где нужно проводить проверки.</w:t>
      </w:r>
    </w:p>
    <w:p w14:paraId="272983F4" w14:textId="77777777" w:rsidR="006A093C" w:rsidRP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B7E6A7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0188BA7" w14:textId="77777777" w:rsidR="006A093C" w:rsidRDefault="006A093C" w:rsidP="006A093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часть</w:t>
      </w:r>
    </w:p>
    <w:p w14:paraId="78B27096" w14:textId="77777777" w:rsidR="006A093C" w:rsidRPr="00F601A2" w:rsidRDefault="006A093C" w:rsidP="006A093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96327C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1. Выбор гипотез монетизации</w:t>
      </w:r>
    </w:p>
    <w:p w14:paraId="4D1BB2F6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Сформулируйте 2–3 гипотезы монетизации:</w:t>
      </w:r>
    </w:p>
    <w:p w14:paraId="3AAD6135" w14:textId="77777777" w:rsidR="006A093C" w:rsidRPr="00F601A2" w:rsidRDefault="006A093C" w:rsidP="006A093C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модель (подписка/транзакции/контракт/и т.д.);</w:t>
      </w:r>
    </w:p>
    <w:p w14:paraId="2876FFED" w14:textId="77777777" w:rsidR="006A093C" w:rsidRPr="00F601A2" w:rsidRDefault="006A093C" w:rsidP="006A093C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кто платит и за что;</w:t>
      </w:r>
    </w:p>
    <w:p w14:paraId="7845007C" w14:textId="77777777" w:rsidR="006A093C" w:rsidRPr="00F601A2" w:rsidRDefault="006A093C" w:rsidP="006A093C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единица оплаты;</w:t>
      </w:r>
    </w:p>
    <w:p w14:paraId="0A3089A4" w14:textId="77777777" w:rsidR="006A093C" w:rsidRPr="00F601A2" w:rsidRDefault="006A093C" w:rsidP="006A093C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ориентир цены (диапазон) и логика обоснования.</w:t>
      </w:r>
    </w:p>
    <w:p w14:paraId="031CFDF9" w14:textId="77777777" w:rsidR="006A093C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Выберите 1 приоритетную гипотезу для теста.</w:t>
      </w:r>
    </w:p>
    <w:p w14:paraId="01C8B8CC" w14:textId="77777777" w:rsidR="00233CFD" w:rsidRPr="00233CFD" w:rsidRDefault="00233CFD" w:rsidP="00233CFD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233CFD">
        <w:rPr>
          <w:sz w:val="28"/>
          <w:szCs w:val="28"/>
        </w:rPr>
        <w:t>1. Гипотезы монетизации (выбор и приоритет)</w:t>
      </w:r>
    </w:p>
    <w:p w14:paraId="1DCF8C16" w14:textId="4208D202" w:rsidR="00233CFD" w:rsidRDefault="00233CFD" w:rsidP="00233CFD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233CFD">
        <w:rPr>
          <w:sz w:val="28"/>
          <w:szCs w:val="28"/>
        </w:rPr>
        <w:t>Приоритетной для теста выбрана транзакционная модель с разовой оплатой, так как она максимально соответствует сценарию использования: одно мероприятие — одна покупка, решение принимается единожды.</w:t>
      </w:r>
    </w:p>
    <w:tbl>
      <w:tblPr>
        <w:tblStyle w:val="aff0"/>
        <w:tblW w:w="11199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432"/>
        <w:gridCol w:w="1269"/>
        <w:gridCol w:w="1418"/>
        <w:gridCol w:w="2088"/>
        <w:gridCol w:w="1487"/>
        <w:gridCol w:w="1711"/>
        <w:gridCol w:w="2794"/>
      </w:tblGrid>
      <w:tr w:rsidR="00233CFD" w:rsidRPr="00233CFD" w14:paraId="12702C7B" w14:textId="77777777" w:rsidTr="00233CFD">
        <w:tc>
          <w:tcPr>
            <w:tcW w:w="432" w:type="dxa"/>
          </w:tcPr>
          <w:p w14:paraId="2AB09574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№</w:t>
            </w:r>
          </w:p>
        </w:tc>
        <w:tc>
          <w:tcPr>
            <w:tcW w:w="1269" w:type="dxa"/>
          </w:tcPr>
          <w:p w14:paraId="53624D52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Модель</w:t>
            </w:r>
          </w:p>
        </w:tc>
        <w:tc>
          <w:tcPr>
            <w:tcW w:w="1418" w:type="dxa"/>
          </w:tcPr>
          <w:p w14:paraId="7D3D15E2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Кто платит</w:t>
            </w:r>
          </w:p>
        </w:tc>
        <w:tc>
          <w:tcPr>
            <w:tcW w:w="2088" w:type="dxa"/>
          </w:tcPr>
          <w:p w14:paraId="2B7D69CD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За что платит</w:t>
            </w:r>
          </w:p>
        </w:tc>
        <w:tc>
          <w:tcPr>
            <w:tcW w:w="1487" w:type="dxa"/>
          </w:tcPr>
          <w:p w14:paraId="0550AA21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Единица оплаты</w:t>
            </w:r>
          </w:p>
        </w:tc>
        <w:tc>
          <w:tcPr>
            <w:tcW w:w="1711" w:type="dxa"/>
          </w:tcPr>
          <w:p w14:paraId="029B6080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Ориентир цены</w:t>
            </w:r>
          </w:p>
        </w:tc>
        <w:tc>
          <w:tcPr>
            <w:tcW w:w="2794" w:type="dxa"/>
          </w:tcPr>
          <w:p w14:paraId="1DD1BDEF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Логика обоснования</w:t>
            </w:r>
          </w:p>
        </w:tc>
      </w:tr>
      <w:tr w:rsidR="00233CFD" w:rsidRPr="00903600" w14:paraId="7FCFBC1C" w14:textId="77777777" w:rsidTr="00233CFD">
        <w:tc>
          <w:tcPr>
            <w:tcW w:w="432" w:type="dxa"/>
          </w:tcPr>
          <w:p w14:paraId="74672D11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1</w:t>
            </w:r>
          </w:p>
        </w:tc>
        <w:tc>
          <w:tcPr>
            <w:tcW w:w="1269" w:type="dxa"/>
          </w:tcPr>
          <w:p w14:paraId="3538E2D5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Транзакционная (приоритет)</w:t>
            </w:r>
          </w:p>
        </w:tc>
        <w:tc>
          <w:tcPr>
            <w:tcW w:w="1418" w:type="dxa"/>
          </w:tcPr>
          <w:p w14:paraId="6262D061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Невеста / пара</w:t>
            </w:r>
          </w:p>
        </w:tc>
        <w:tc>
          <w:tcPr>
            <w:tcW w:w="2088" w:type="dxa"/>
          </w:tcPr>
          <w:p w14:paraId="03E112A0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Доступ к созданию одного мероприятия и полноценному альбому с фильтром, лимитом и скачиванием</w:t>
            </w:r>
          </w:p>
        </w:tc>
        <w:tc>
          <w:tcPr>
            <w:tcW w:w="1487" w:type="dxa"/>
          </w:tcPr>
          <w:p w14:paraId="6C94417D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Одно мероприятие</w:t>
            </w:r>
          </w:p>
        </w:tc>
        <w:tc>
          <w:tcPr>
            <w:tcW w:w="1711" w:type="dxa"/>
          </w:tcPr>
          <w:p w14:paraId="0EA14F8D" w14:textId="75F1158F" w:rsidR="00233CFD" w:rsidRPr="00233CFD" w:rsidRDefault="00FB5F96" w:rsidP="00FB5F96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233CFD" w:rsidRPr="00233CFD">
              <w:rPr>
                <w:sz w:val="28"/>
                <w:szCs w:val="28"/>
              </w:rPr>
              <w:t xml:space="preserve"> 500 –</w:t>
            </w:r>
            <w:r>
              <w:rPr>
                <w:sz w:val="28"/>
                <w:szCs w:val="28"/>
              </w:rPr>
              <w:t>9</w:t>
            </w:r>
            <w:r w:rsidR="00233CFD" w:rsidRPr="00233CFD">
              <w:rPr>
                <w:sz w:val="28"/>
                <w:szCs w:val="28"/>
              </w:rPr>
              <w:t>000 ₽</w:t>
            </w:r>
          </w:p>
        </w:tc>
        <w:tc>
          <w:tcPr>
            <w:tcW w:w="2794" w:type="dxa"/>
          </w:tcPr>
          <w:p w14:paraId="5D758081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 xml:space="preserve">Экономия на фотографе (30-80 </w:t>
            </w:r>
            <w:proofErr w:type="gramStart"/>
            <w:r w:rsidRPr="00233CFD">
              <w:rPr>
                <w:sz w:val="28"/>
                <w:szCs w:val="28"/>
              </w:rPr>
              <w:t>тыс. ₽)</w:t>
            </w:r>
            <w:proofErr w:type="gramEnd"/>
            <w:r w:rsidRPr="00233CFD">
              <w:rPr>
                <w:sz w:val="28"/>
                <w:szCs w:val="28"/>
              </w:rPr>
              <w:t xml:space="preserve">, цена сопоставима с </w:t>
            </w:r>
            <w:proofErr w:type="spellStart"/>
            <w:r w:rsidRPr="00233CFD">
              <w:rPr>
                <w:sz w:val="28"/>
                <w:szCs w:val="28"/>
              </w:rPr>
              <w:t>Polaroid</w:t>
            </w:r>
            <w:proofErr w:type="spellEnd"/>
            <w:r w:rsidRPr="00233CFD">
              <w:rPr>
                <w:sz w:val="28"/>
                <w:szCs w:val="28"/>
              </w:rPr>
              <w:t>-камерами + плёнка, быстрое решение «в один клик»</w:t>
            </w:r>
          </w:p>
        </w:tc>
      </w:tr>
      <w:tr w:rsidR="00233CFD" w:rsidRPr="00903600" w14:paraId="17ACF199" w14:textId="77777777" w:rsidTr="00233CFD">
        <w:tc>
          <w:tcPr>
            <w:tcW w:w="432" w:type="dxa"/>
          </w:tcPr>
          <w:p w14:paraId="5F7089E9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2</w:t>
            </w:r>
          </w:p>
        </w:tc>
        <w:tc>
          <w:tcPr>
            <w:tcW w:w="1269" w:type="dxa"/>
          </w:tcPr>
          <w:p w14:paraId="7B67A6B4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t>Пакетна</w:t>
            </w:r>
            <w:r w:rsidRPr="00233CFD">
              <w:rPr>
                <w:sz w:val="28"/>
                <w:szCs w:val="28"/>
              </w:rPr>
              <w:lastRenderedPageBreak/>
              <w:t>я (несколько мероприятий)</w:t>
            </w:r>
          </w:p>
        </w:tc>
        <w:tc>
          <w:tcPr>
            <w:tcW w:w="1418" w:type="dxa"/>
          </w:tcPr>
          <w:p w14:paraId="52733948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lastRenderedPageBreak/>
              <w:t xml:space="preserve">Невеста / </w:t>
            </w:r>
            <w:r w:rsidRPr="00233CFD">
              <w:rPr>
                <w:sz w:val="28"/>
                <w:szCs w:val="28"/>
              </w:rPr>
              <w:lastRenderedPageBreak/>
              <w:t>пара</w:t>
            </w:r>
          </w:p>
        </w:tc>
        <w:tc>
          <w:tcPr>
            <w:tcW w:w="2088" w:type="dxa"/>
          </w:tcPr>
          <w:p w14:paraId="29695C98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lastRenderedPageBreak/>
              <w:t xml:space="preserve">Доступ к двум </w:t>
            </w:r>
            <w:r w:rsidRPr="00233CFD">
              <w:rPr>
                <w:sz w:val="28"/>
                <w:szCs w:val="28"/>
              </w:rPr>
              <w:lastRenderedPageBreak/>
              <w:t>мероприятиям (свадьба + предсвадебная вечеринка / мальчишник) со скидкой</w:t>
            </w:r>
          </w:p>
        </w:tc>
        <w:tc>
          <w:tcPr>
            <w:tcW w:w="1487" w:type="dxa"/>
          </w:tcPr>
          <w:p w14:paraId="4A11FA1A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lastRenderedPageBreak/>
              <w:t xml:space="preserve">Пакет из </w:t>
            </w:r>
            <w:r w:rsidRPr="00233CFD">
              <w:rPr>
                <w:sz w:val="28"/>
                <w:szCs w:val="28"/>
              </w:rPr>
              <w:lastRenderedPageBreak/>
              <w:t>двух мероприятий</w:t>
            </w:r>
          </w:p>
        </w:tc>
        <w:tc>
          <w:tcPr>
            <w:tcW w:w="1711" w:type="dxa"/>
          </w:tcPr>
          <w:p w14:paraId="2EB48AD8" w14:textId="0786D93C" w:rsidR="00233CFD" w:rsidRPr="00233CFD" w:rsidRDefault="00FB5F96" w:rsidP="00FB5F96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</w:t>
            </w:r>
            <w:r w:rsidR="00233CFD" w:rsidRPr="00233CFD">
              <w:rPr>
                <w:sz w:val="28"/>
                <w:szCs w:val="28"/>
              </w:rPr>
              <w:t xml:space="preserve"> 990 –</w:t>
            </w:r>
            <w:r>
              <w:rPr>
                <w:sz w:val="28"/>
                <w:szCs w:val="28"/>
              </w:rPr>
              <w:lastRenderedPageBreak/>
              <w:t>10</w:t>
            </w:r>
            <w:r w:rsidR="00233CFD" w:rsidRPr="00233CFD">
              <w:rPr>
                <w:sz w:val="28"/>
                <w:szCs w:val="28"/>
              </w:rPr>
              <w:t>500 ₽</w:t>
            </w:r>
          </w:p>
        </w:tc>
        <w:tc>
          <w:tcPr>
            <w:tcW w:w="2794" w:type="dxa"/>
          </w:tcPr>
          <w:p w14:paraId="5F3F3A50" w14:textId="77777777" w:rsidR="00233CFD" w:rsidRPr="00233CFD" w:rsidRDefault="00233CFD" w:rsidP="00233CFD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233CFD">
              <w:rPr>
                <w:sz w:val="28"/>
                <w:szCs w:val="28"/>
              </w:rPr>
              <w:lastRenderedPageBreak/>
              <w:t xml:space="preserve">Повышение среднего </w:t>
            </w:r>
            <w:r w:rsidRPr="00233CFD">
              <w:rPr>
                <w:sz w:val="28"/>
                <w:szCs w:val="28"/>
              </w:rPr>
              <w:lastRenderedPageBreak/>
              <w:t>чека за счёт смежных событий, удержание в рамках одного сервиса</w:t>
            </w:r>
          </w:p>
        </w:tc>
      </w:tr>
    </w:tbl>
    <w:p w14:paraId="10F6FAC2" w14:textId="77777777" w:rsidR="00233CFD" w:rsidRPr="00233CFD" w:rsidRDefault="00233CFD" w:rsidP="00233CF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Приоритетная гипотеза (транзакционная модель):</w:t>
      </w:r>
    </w:p>
    <w:p w14:paraId="0A47DF13" w14:textId="0B667951" w:rsidR="006A093C" w:rsidRPr="00233CFD" w:rsidRDefault="00233CFD" w:rsidP="00233CF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>Пары из бюджет</w:t>
      </w:r>
      <w:r w:rsidR="00FB5F96">
        <w:rPr>
          <w:rFonts w:ascii="Times New Roman" w:hAnsi="Times New Roman" w:cs="Times New Roman"/>
          <w:bCs/>
          <w:sz w:val="28"/>
          <w:szCs w:val="28"/>
          <w:lang w:val="ru-RU"/>
        </w:rPr>
        <w:t>ного сегмента готовы заплатить 5</w:t>
      </w:r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>500 ₽ за</w:t>
      </w:r>
      <w:proofErr w:type="gramEnd"/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одно свадебное мероприятие, потому что это решает главную боль — потерянные и разрозненные фото — и стоит в 12–30 раз дешевле фотографа.</w:t>
      </w:r>
    </w:p>
    <w:p w14:paraId="0245966E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2. Проектирование тарифов и </w:t>
      </w:r>
      <w:proofErr w:type="spellStart"/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оффера</w:t>
      </w:r>
      <w:proofErr w:type="spellEnd"/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2A898BF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Сделайте структуру предложения:</w:t>
      </w:r>
    </w:p>
    <w:p w14:paraId="58F8BB12" w14:textId="77777777" w:rsidR="006A093C" w:rsidRPr="00F601A2" w:rsidRDefault="006A093C" w:rsidP="006A093C">
      <w:pPr>
        <w:pStyle w:val="aff8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F601A2">
        <w:rPr>
          <w:sz w:val="28"/>
          <w:szCs w:val="28"/>
          <w:lang w:val="en-US"/>
        </w:rPr>
        <w:t xml:space="preserve">2–3 </w:t>
      </w:r>
      <w:r w:rsidRPr="00F601A2">
        <w:rPr>
          <w:sz w:val="28"/>
          <w:szCs w:val="28"/>
        </w:rPr>
        <w:t>тарифа</w:t>
      </w:r>
      <w:r w:rsidRPr="00F601A2">
        <w:rPr>
          <w:sz w:val="28"/>
          <w:szCs w:val="28"/>
          <w:lang w:val="en-US"/>
        </w:rPr>
        <w:t xml:space="preserve"> (</w:t>
      </w:r>
      <w:r w:rsidRPr="00F601A2">
        <w:rPr>
          <w:sz w:val="28"/>
          <w:szCs w:val="28"/>
        </w:rPr>
        <w:t>например</w:t>
      </w:r>
      <w:r w:rsidRPr="00F601A2">
        <w:rPr>
          <w:sz w:val="28"/>
          <w:szCs w:val="28"/>
          <w:lang w:val="en-US"/>
        </w:rPr>
        <w:t xml:space="preserve">: Basic/Pro/Team </w:t>
      </w:r>
      <w:r w:rsidRPr="00F601A2">
        <w:rPr>
          <w:sz w:val="28"/>
          <w:szCs w:val="28"/>
        </w:rPr>
        <w:t>или</w:t>
      </w:r>
      <w:r w:rsidRPr="00F601A2">
        <w:rPr>
          <w:sz w:val="28"/>
          <w:szCs w:val="28"/>
          <w:lang w:val="en-US"/>
        </w:rPr>
        <w:t xml:space="preserve"> Pilot/Standard/Enterprise);</w:t>
      </w:r>
    </w:p>
    <w:p w14:paraId="592D89C3" w14:textId="77777777" w:rsidR="006A093C" w:rsidRPr="00F601A2" w:rsidRDefault="006A093C" w:rsidP="006A093C">
      <w:pPr>
        <w:pStyle w:val="aff8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что входит в каждый (не более 5–7 пунктов);</w:t>
      </w:r>
    </w:p>
    <w:p w14:paraId="430AF114" w14:textId="77777777" w:rsidR="006A093C" w:rsidRPr="00F601A2" w:rsidRDefault="006A093C" w:rsidP="006A093C">
      <w:pPr>
        <w:pStyle w:val="aff8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ограничения (лимиты пользователей/операций/функций);</w:t>
      </w:r>
    </w:p>
    <w:p w14:paraId="15CF740B" w14:textId="77777777" w:rsidR="006A093C" w:rsidRPr="00F601A2" w:rsidRDefault="006A093C" w:rsidP="006A093C">
      <w:pPr>
        <w:pStyle w:val="aff8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цена и период оплаты.</w:t>
      </w:r>
    </w:p>
    <w:p w14:paraId="752CF272" w14:textId="585DEF81" w:rsidR="00233CFD" w:rsidRDefault="006A093C" w:rsidP="00233CFD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Результат: таблица тарифов + 3 тезиса </w:t>
      </w:r>
      <w:r>
        <w:rPr>
          <w:sz w:val="28"/>
          <w:szCs w:val="28"/>
        </w:rPr>
        <w:t>«</w:t>
      </w:r>
      <w:r w:rsidRPr="00F601A2">
        <w:rPr>
          <w:sz w:val="28"/>
          <w:szCs w:val="28"/>
        </w:rPr>
        <w:t>почему цена оправдана</w:t>
      </w:r>
      <w:r>
        <w:rPr>
          <w:sz w:val="28"/>
          <w:szCs w:val="28"/>
        </w:rPr>
        <w:t>»</w:t>
      </w:r>
      <w:r w:rsidRPr="00F601A2">
        <w:rPr>
          <w:sz w:val="28"/>
          <w:szCs w:val="28"/>
        </w:rPr>
        <w:t>.</w:t>
      </w:r>
    </w:p>
    <w:p w14:paraId="26BA1DE1" w14:textId="77777777" w:rsidR="00233CFD" w:rsidRPr="00233CFD" w:rsidRDefault="00233CFD" w:rsidP="00233CFD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685B96BC" w14:textId="657709E3" w:rsidR="006A093C" w:rsidRDefault="00233CFD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Разработаны три тарифа, увязанных с ценностью, барьерами и проверяемых в ходе </w:t>
      </w:r>
      <w:proofErr w:type="spellStart"/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>sales</w:t>
      </w:r>
      <w:proofErr w:type="spellEnd"/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>test</w:t>
      </w:r>
      <w:proofErr w:type="spellEnd"/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>. Основной фокус — на тарифе «Свадебный» как минимальном ценностном предложении.</w:t>
      </w:r>
    </w:p>
    <w:tbl>
      <w:tblPr>
        <w:tblStyle w:val="aff0"/>
        <w:tblW w:w="11624" w:type="dxa"/>
        <w:tblInd w:w="-1168" w:type="dxa"/>
        <w:tblLook w:val="04A0" w:firstRow="1" w:lastRow="0" w:firstColumn="1" w:lastColumn="0" w:noHBand="0" w:noVBand="1"/>
      </w:tblPr>
      <w:tblGrid>
        <w:gridCol w:w="3078"/>
        <w:gridCol w:w="2608"/>
        <w:gridCol w:w="2608"/>
        <w:gridCol w:w="3330"/>
      </w:tblGrid>
      <w:tr w:rsidR="00233CFD" w:rsidRPr="00233CFD" w14:paraId="6F6E56B2" w14:textId="77777777" w:rsidTr="00233CFD">
        <w:tc>
          <w:tcPr>
            <w:tcW w:w="3078" w:type="dxa"/>
          </w:tcPr>
          <w:p w14:paraId="1534A8E2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</w:tcPr>
          <w:p w14:paraId="203FAF75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Свадебный (базовый)</w:t>
            </w:r>
          </w:p>
        </w:tc>
        <w:tc>
          <w:tcPr>
            <w:tcW w:w="2608" w:type="dxa"/>
          </w:tcPr>
          <w:p w14:paraId="463AEEAD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Праздничный (пакет)</w:t>
            </w:r>
          </w:p>
        </w:tc>
        <w:tc>
          <w:tcPr>
            <w:tcW w:w="3330" w:type="dxa"/>
          </w:tcPr>
          <w:p w14:paraId="5DE32E26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Премиум (расширенный)</w:t>
            </w:r>
          </w:p>
        </w:tc>
      </w:tr>
      <w:tr w:rsidR="00233CFD" w:rsidRPr="00233CFD" w14:paraId="6B9EF16E" w14:textId="77777777" w:rsidTr="00233CFD">
        <w:tc>
          <w:tcPr>
            <w:tcW w:w="3078" w:type="dxa"/>
          </w:tcPr>
          <w:p w14:paraId="7700E445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Цена (с НДС)</w:t>
            </w:r>
          </w:p>
        </w:tc>
        <w:tc>
          <w:tcPr>
            <w:tcW w:w="2608" w:type="dxa"/>
          </w:tcPr>
          <w:p w14:paraId="784223C6" w14:textId="7E3C49D2" w:rsidR="00233CFD" w:rsidRPr="00233CFD" w:rsidRDefault="00FB5F96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  <w:r w:rsidR="00233CFD"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500 ₽</w:t>
            </w:r>
          </w:p>
        </w:tc>
        <w:tc>
          <w:tcPr>
            <w:tcW w:w="2608" w:type="dxa"/>
          </w:tcPr>
          <w:p w14:paraId="1C6354C0" w14:textId="29185615" w:rsidR="00233CFD" w:rsidRPr="00233CFD" w:rsidRDefault="00FB5F96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  <w:r w:rsidR="00233CFD"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990 ₽</w:t>
            </w:r>
          </w:p>
        </w:tc>
        <w:tc>
          <w:tcPr>
            <w:tcW w:w="3330" w:type="dxa"/>
          </w:tcPr>
          <w:p w14:paraId="29B6F9EE" w14:textId="7215D20F" w:rsidR="00233CFD" w:rsidRPr="00233CFD" w:rsidRDefault="00FB5F96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14</w:t>
            </w:r>
            <w:r w:rsidR="00233CFD"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990 ₽</w:t>
            </w:r>
          </w:p>
        </w:tc>
      </w:tr>
      <w:tr w:rsidR="00233CFD" w:rsidRPr="00233CFD" w14:paraId="0F4E2C52" w14:textId="77777777" w:rsidTr="00233CFD">
        <w:tc>
          <w:tcPr>
            <w:tcW w:w="3078" w:type="dxa"/>
          </w:tcPr>
          <w:p w14:paraId="4BA0FE39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Количество мероприятий</w:t>
            </w:r>
          </w:p>
        </w:tc>
        <w:tc>
          <w:tcPr>
            <w:tcW w:w="2608" w:type="dxa"/>
          </w:tcPr>
          <w:p w14:paraId="7A45B4E2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608" w:type="dxa"/>
          </w:tcPr>
          <w:p w14:paraId="5F393CAF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3330" w:type="dxa"/>
          </w:tcPr>
          <w:p w14:paraId="31D9E5B5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  <w:tr w:rsidR="00233CFD" w:rsidRPr="00233CFD" w14:paraId="7C810691" w14:textId="77777777" w:rsidTr="00233CFD">
        <w:tc>
          <w:tcPr>
            <w:tcW w:w="3078" w:type="dxa"/>
          </w:tcPr>
          <w:p w14:paraId="4506F7EB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Лимит фото на мероприятие</w:t>
            </w:r>
          </w:p>
        </w:tc>
        <w:tc>
          <w:tcPr>
            <w:tcW w:w="2608" w:type="dxa"/>
          </w:tcPr>
          <w:p w14:paraId="3761B9B4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200</w:t>
            </w:r>
          </w:p>
        </w:tc>
        <w:tc>
          <w:tcPr>
            <w:tcW w:w="2608" w:type="dxa"/>
          </w:tcPr>
          <w:p w14:paraId="3B1E053C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200 на каждое</w:t>
            </w:r>
          </w:p>
        </w:tc>
        <w:tc>
          <w:tcPr>
            <w:tcW w:w="3330" w:type="dxa"/>
          </w:tcPr>
          <w:p w14:paraId="09BB9648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500</w:t>
            </w:r>
          </w:p>
        </w:tc>
      </w:tr>
      <w:tr w:rsidR="00233CFD" w:rsidRPr="00233CFD" w14:paraId="3C447436" w14:textId="77777777" w:rsidTr="00233CFD">
        <w:tc>
          <w:tcPr>
            <w:tcW w:w="3078" w:type="dxa"/>
          </w:tcPr>
          <w:p w14:paraId="7CE5F4A3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Фильтры</w:t>
            </w:r>
          </w:p>
        </w:tc>
        <w:tc>
          <w:tcPr>
            <w:tcW w:w="2608" w:type="dxa"/>
          </w:tcPr>
          <w:p w14:paraId="1CE71D1C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 предустановленный</w:t>
            </w:r>
          </w:p>
        </w:tc>
        <w:tc>
          <w:tcPr>
            <w:tcW w:w="2608" w:type="dxa"/>
          </w:tcPr>
          <w:p w14:paraId="69547371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 предустановленный</w:t>
            </w:r>
          </w:p>
        </w:tc>
        <w:tc>
          <w:tcPr>
            <w:tcW w:w="3330" w:type="dxa"/>
          </w:tcPr>
          <w:p w14:paraId="67DD9FB3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 фильтра на выбор</w:t>
            </w:r>
          </w:p>
        </w:tc>
      </w:tr>
      <w:tr w:rsidR="00233CFD" w:rsidRPr="00233CFD" w14:paraId="38F375D8" w14:textId="77777777" w:rsidTr="00233CFD">
        <w:tc>
          <w:tcPr>
            <w:tcW w:w="3078" w:type="dxa"/>
          </w:tcPr>
          <w:p w14:paraId="292B21D2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Загрузка видео</w:t>
            </w:r>
          </w:p>
        </w:tc>
        <w:tc>
          <w:tcPr>
            <w:tcW w:w="2608" w:type="dxa"/>
          </w:tcPr>
          <w:p w14:paraId="76BD45D5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—</w:t>
            </w:r>
          </w:p>
        </w:tc>
        <w:tc>
          <w:tcPr>
            <w:tcW w:w="2608" w:type="dxa"/>
          </w:tcPr>
          <w:p w14:paraId="562D06B2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—</w:t>
            </w:r>
          </w:p>
        </w:tc>
        <w:tc>
          <w:tcPr>
            <w:tcW w:w="3330" w:type="dxa"/>
          </w:tcPr>
          <w:p w14:paraId="1866C07F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Segoe UI Symbol" w:hAnsi="Segoe UI Symbol" w:cs="Segoe UI Symbol"/>
                <w:bCs/>
                <w:sz w:val="28"/>
                <w:szCs w:val="28"/>
                <w:lang w:val="ru-RU"/>
              </w:rPr>
              <w:t>✅</w:t>
            </w:r>
          </w:p>
        </w:tc>
      </w:tr>
      <w:tr w:rsidR="00233CFD" w:rsidRPr="00233CFD" w14:paraId="00837182" w14:textId="77777777" w:rsidTr="00233CFD">
        <w:tc>
          <w:tcPr>
            <w:tcW w:w="3078" w:type="dxa"/>
          </w:tcPr>
          <w:p w14:paraId="6EFCB1AA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Скачивание архива</w:t>
            </w:r>
          </w:p>
        </w:tc>
        <w:tc>
          <w:tcPr>
            <w:tcW w:w="2608" w:type="dxa"/>
          </w:tcPr>
          <w:p w14:paraId="6F38AA8F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Segoe UI Symbol" w:hAnsi="Segoe UI Symbol" w:cs="Segoe UI Symbol"/>
                <w:bCs/>
                <w:sz w:val="28"/>
                <w:szCs w:val="28"/>
                <w:lang w:val="ru-RU"/>
              </w:rPr>
              <w:t>✅</w:t>
            </w:r>
          </w:p>
        </w:tc>
        <w:tc>
          <w:tcPr>
            <w:tcW w:w="2608" w:type="dxa"/>
          </w:tcPr>
          <w:p w14:paraId="6BF42E0D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Segoe UI Symbol" w:hAnsi="Segoe UI Symbol" w:cs="Segoe UI Symbol"/>
                <w:bCs/>
                <w:sz w:val="28"/>
                <w:szCs w:val="28"/>
                <w:lang w:val="ru-RU"/>
              </w:rPr>
              <w:t>✅</w:t>
            </w:r>
          </w:p>
        </w:tc>
        <w:tc>
          <w:tcPr>
            <w:tcW w:w="3330" w:type="dxa"/>
          </w:tcPr>
          <w:p w14:paraId="11979D8A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Segoe UI Symbol" w:hAnsi="Segoe UI Symbol" w:cs="Segoe UI Symbol"/>
                <w:bCs/>
                <w:sz w:val="28"/>
                <w:szCs w:val="28"/>
                <w:lang w:val="ru-RU"/>
              </w:rPr>
              <w:t>✅</w:t>
            </w:r>
          </w:p>
        </w:tc>
      </w:tr>
      <w:tr w:rsidR="00233CFD" w:rsidRPr="00233CFD" w14:paraId="58306BF6" w14:textId="77777777" w:rsidTr="00233CFD">
        <w:tc>
          <w:tcPr>
            <w:tcW w:w="3078" w:type="dxa"/>
          </w:tcPr>
          <w:p w14:paraId="4DA62872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Приоритетная поддержка</w:t>
            </w:r>
          </w:p>
        </w:tc>
        <w:tc>
          <w:tcPr>
            <w:tcW w:w="2608" w:type="dxa"/>
          </w:tcPr>
          <w:p w14:paraId="7A6A7B4C" w14:textId="6036015E" w:rsidR="00233CFD" w:rsidRPr="00233CFD" w:rsidRDefault="00FB5F96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Segoe UI Symbol" w:hAnsi="Segoe UI Symbol" w:cs="Segoe UI Symbol"/>
                <w:bCs/>
                <w:sz w:val="28"/>
                <w:szCs w:val="28"/>
                <w:lang w:val="ru-RU"/>
              </w:rPr>
              <w:t>✅</w:t>
            </w: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(чат / Telegram)</w:t>
            </w:r>
          </w:p>
        </w:tc>
        <w:tc>
          <w:tcPr>
            <w:tcW w:w="2608" w:type="dxa"/>
          </w:tcPr>
          <w:p w14:paraId="62090EC4" w14:textId="58F7CD4F" w:rsidR="00233CFD" w:rsidRPr="00233CFD" w:rsidRDefault="00FB5F96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Segoe UI Symbol" w:hAnsi="Segoe UI Symbol" w:cs="Segoe UI Symbol"/>
                <w:bCs/>
                <w:sz w:val="28"/>
                <w:szCs w:val="28"/>
                <w:lang w:val="ru-RU"/>
              </w:rPr>
              <w:t>✅</w:t>
            </w: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(чат / Telegram)</w:t>
            </w:r>
          </w:p>
        </w:tc>
        <w:tc>
          <w:tcPr>
            <w:tcW w:w="3330" w:type="dxa"/>
          </w:tcPr>
          <w:p w14:paraId="10884E4C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Segoe UI Symbol" w:hAnsi="Segoe UI Symbol" w:cs="Segoe UI Symbol"/>
                <w:bCs/>
                <w:sz w:val="28"/>
                <w:szCs w:val="28"/>
                <w:lang w:val="ru-RU"/>
              </w:rPr>
              <w:t>✅</w:t>
            </w: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(чат / Telegram)</w:t>
            </w:r>
          </w:p>
        </w:tc>
      </w:tr>
      <w:tr w:rsidR="00233CFD" w:rsidRPr="00233CFD" w14:paraId="0F432EC7" w14:textId="77777777" w:rsidTr="00233CFD">
        <w:tc>
          <w:tcPr>
            <w:tcW w:w="3078" w:type="dxa"/>
          </w:tcPr>
          <w:p w14:paraId="54AA989A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Срок действия ссылки</w:t>
            </w:r>
          </w:p>
        </w:tc>
        <w:tc>
          <w:tcPr>
            <w:tcW w:w="2608" w:type="dxa"/>
          </w:tcPr>
          <w:p w14:paraId="2FAD3CCA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 месяцев</w:t>
            </w:r>
          </w:p>
        </w:tc>
        <w:tc>
          <w:tcPr>
            <w:tcW w:w="2608" w:type="dxa"/>
          </w:tcPr>
          <w:p w14:paraId="2401D9FE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12 месяцев</w:t>
            </w:r>
          </w:p>
        </w:tc>
        <w:tc>
          <w:tcPr>
            <w:tcW w:w="3330" w:type="dxa"/>
          </w:tcPr>
          <w:p w14:paraId="7614991F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12 месяцев</w:t>
            </w:r>
          </w:p>
        </w:tc>
      </w:tr>
      <w:tr w:rsidR="00233CFD" w:rsidRPr="00903600" w14:paraId="39BA8B23" w14:textId="77777777" w:rsidTr="00233CFD">
        <w:tc>
          <w:tcPr>
            <w:tcW w:w="3078" w:type="dxa"/>
          </w:tcPr>
          <w:p w14:paraId="1F664D28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Кому подходит</w:t>
            </w:r>
          </w:p>
        </w:tc>
        <w:tc>
          <w:tcPr>
            <w:tcW w:w="2608" w:type="dxa"/>
          </w:tcPr>
          <w:p w14:paraId="32AAA83C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Пары с одной бюджетной свадьбой без фотографа</w:t>
            </w:r>
          </w:p>
        </w:tc>
        <w:tc>
          <w:tcPr>
            <w:tcW w:w="2608" w:type="dxa"/>
          </w:tcPr>
          <w:p w14:paraId="5804E22F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Пары, у которых запланирована ещё вечеринка, мальчишник или второй день торжества</w:t>
            </w:r>
          </w:p>
        </w:tc>
        <w:tc>
          <w:tcPr>
            <w:tcW w:w="3330" w:type="dxa"/>
          </w:tcPr>
          <w:p w14:paraId="4E65FD7D" w14:textId="77777777" w:rsidR="00233CFD" w:rsidRPr="00233CFD" w:rsidRDefault="00233CFD" w:rsidP="00233CFD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33CF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Пары, готовые заплатить за максимальное качество, стиль и удобство</w:t>
            </w:r>
          </w:p>
        </w:tc>
      </w:tr>
    </w:tbl>
    <w:p w14:paraId="49469E85" w14:textId="29CFD17C" w:rsidR="00233CFD" w:rsidRPr="00233CFD" w:rsidRDefault="00233CFD" w:rsidP="00233CF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>Три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тезиса, почему цена оправдана:</w:t>
      </w:r>
    </w:p>
    <w:p w14:paraId="63AEE494" w14:textId="4F0AF4F9" w:rsidR="00233CFD" w:rsidRPr="00233CFD" w:rsidRDefault="00FB5F96" w:rsidP="00233CF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Прямая экономия: 7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>500 ₽ против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8</w:t>
      </w:r>
      <w:r w:rsidR="00233CFD" w:rsidRPr="00233CFD">
        <w:rPr>
          <w:rFonts w:ascii="Times New Roman" w:hAnsi="Times New Roman" w:cs="Times New Roman"/>
          <w:bCs/>
          <w:sz w:val="28"/>
          <w:szCs w:val="28"/>
          <w:lang w:val="ru-RU"/>
        </w:rPr>
        <w:t>0 000+ ₽ у фотографа</w:t>
      </w:r>
      <w:r w:rsidR="00233C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— решение окупается мгновенно.</w:t>
      </w:r>
    </w:p>
    <w:p w14:paraId="28E2D71A" w14:textId="5F55884E" w:rsidR="00233CFD" w:rsidRPr="00233CFD" w:rsidRDefault="00233CFD" w:rsidP="00233CF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>Сохранение воспоминаний: Все фото в едином стиле, без мусора и хаоса — ценность, которую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нельзя пересоздать постфактум.</w:t>
      </w:r>
    </w:p>
    <w:p w14:paraId="04192345" w14:textId="2162D14C" w:rsidR="00233CFD" w:rsidRPr="00233CFD" w:rsidRDefault="00233CFD" w:rsidP="00233CFD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33CFD">
        <w:rPr>
          <w:rFonts w:ascii="Times New Roman" w:hAnsi="Times New Roman" w:cs="Times New Roman"/>
          <w:bCs/>
          <w:sz w:val="28"/>
          <w:szCs w:val="28"/>
          <w:lang w:val="ru-RU"/>
        </w:rPr>
        <w:t>Простота и отсутствие альтернатив: Облачные папки не дают ни фильтров, ни лимитов, ни стиля; специализированных сервисов «под ключ» на рынке РФ практически нет.</w:t>
      </w:r>
    </w:p>
    <w:p w14:paraId="1CB297D8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3. Материалы для </w:t>
      </w:r>
      <w:r w:rsidRPr="00F601A2">
        <w:rPr>
          <w:rFonts w:ascii="Times New Roman" w:hAnsi="Times New Roman" w:cs="Times New Roman"/>
          <w:b/>
          <w:bCs/>
          <w:sz w:val="28"/>
          <w:szCs w:val="28"/>
        </w:rPr>
        <w:t>sales</w:t>
      </w: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601A2">
        <w:rPr>
          <w:rFonts w:ascii="Times New Roman" w:hAnsi="Times New Roman" w:cs="Times New Roman"/>
          <w:b/>
          <w:bCs/>
          <w:sz w:val="28"/>
          <w:szCs w:val="28"/>
        </w:rPr>
        <w:t>test</w:t>
      </w: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A780261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lastRenderedPageBreak/>
        <w:t>Подготовьте минимальный комплект:</w:t>
      </w:r>
    </w:p>
    <w:p w14:paraId="38FFEC99" w14:textId="77777777" w:rsidR="006A093C" w:rsidRPr="00F601A2" w:rsidRDefault="006A093C" w:rsidP="006A093C">
      <w:pPr>
        <w:pStyle w:val="aff8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1 слайд/страница с </w:t>
      </w:r>
      <w:proofErr w:type="spellStart"/>
      <w:r w:rsidRPr="00F601A2">
        <w:rPr>
          <w:sz w:val="28"/>
          <w:szCs w:val="28"/>
        </w:rPr>
        <w:t>оффером</w:t>
      </w:r>
      <w:proofErr w:type="spellEnd"/>
      <w:r w:rsidRPr="00F601A2">
        <w:rPr>
          <w:sz w:val="28"/>
          <w:szCs w:val="28"/>
        </w:rPr>
        <w:t xml:space="preserve"> (</w:t>
      </w:r>
      <w:proofErr w:type="spellStart"/>
      <w:r w:rsidRPr="00F601A2">
        <w:rPr>
          <w:sz w:val="28"/>
          <w:szCs w:val="28"/>
        </w:rPr>
        <w:t>value</w:t>
      </w:r>
      <w:proofErr w:type="spellEnd"/>
      <w:r w:rsidRPr="00F601A2">
        <w:rPr>
          <w:sz w:val="28"/>
          <w:szCs w:val="28"/>
        </w:rPr>
        <w:t xml:space="preserve"> + тариф + CTA);</w:t>
      </w:r>
    </w:p>
    <w:p w14:paraId="4D248D9C" w14:textId="77777777" w:rsidR="006A093C" w:rsidRPr="00F601A2" w:rsidRDefault="006A093C" w:rsidP="006A093C">
      <w:pPr>
        <w:pStyle w:val="aff8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короткий текст первого контакта (сообщение/письмо 5–7 строк);</w:t>
      </w:r>
    </w:p>
    <w:p w14:paraId="0E598652" w14:textId="77777777" w:rsidR="006A093C" w:rsidRPr="00F601A2" w:rsidRDefault="006A093C" w:rsidP="006A093C">
      <w:pPr>
        <w:pStyle w:val="aff8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«скрипт» уточняющих вопросов (5–8 вопросов);</w:t>
      </w:r>
    </w:p>
    <w:p w14:paraId="1B82B9CE" w14:textId="77777777" w:rsidR="006A093C" w:rsidRDefault="006A093C" w:rsidP="006A093C">
      <w:pPr>
        <w:pStyle w:val="aff8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форма фиксации результатов (таблица </w:t>
      </w:r>
      <w:proofErr w:type="spellStart"/>
      <w:r w:rsidRPr="00F601A2">
        <w:rPr>
          <w:sz w:val="28"/>
          <w:szCs w:val="28"/>
        </w:rPr>
        <w:t>лидов</w:t>
      </w:r>
      <w:proofErr w:type="spellEnd"/>
      <w:r w:rsidRPr="00F601A2">
        <w:rPr>
          <w:sz w:val="28"/>
          <w:szCs w:val="28"/>
        </w:rPr>
        <w:t>).</w:t>
      </w:r>
    </w:p>
    <w:p w14:paraId="29198056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3.1. Страница </w:t>
      </w:r>
      <w:proofErr w:type="spellStart"/>
      <w:r w:rsidRPr="00FB5F96">
        <w:rPr>
          <w:sz w:val="28"/>
          <w:szCs w:val="28"/>
        </w:rPr>
        <w:t>оффера</w:t>
      </w:r>
      <w:proofErr w:type="spellEnd"/>
      <w:r w:rsidRPr="00FB5F96">
        <w:rPr>
          <w:sz w:val="28"/>
          <w:szCs w:val="28"/>
        </w:rPr>
        <w:t xml:space="preserve"> (опорный слайд)</w:t>
      </w:r>
    </w:p>
    <w:p w14:paraId="525D22B5" w14:textId="6E5BE60C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Заголовок: «Соберите все живые фото со свадь</w:t>
      </w:r>
      <w:r>
        <w:rPr>
          <w:sz w:val="28"/>
          <w:szCs w:val="28"/>
        </w:rPr>
        <w:t>бы в одном стильном альбоме за 5</w:t>
      </w:r>
      <w:r w:rsidRPr="00FB5F96">
        <w:rPr>
          <w:sz w:val="28"/>
          <w:szCs w:val="28"/>
        </w:rPr>
        <w:t xml:space="preserve"> </w:t>
      </w:r>
      <w:proofErr w:type="gramStart"/>
      <w:r w:rsidRPr="00FB5F96">
        <w:rPr>
          <w:sz w:val="28"/>
          <w:szCs w:val="28"/>
        </w:rPr>
        <w:t>500 ₽»</w:t>
      </w:r>
      <w:proofErr w:type="gramEnd"/>
    </w:p>
    <w:p w14:paraId="5A094DD2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Подзаголовок: Гости сканируют QR, делают фото с фильтром — вы получаете готовый альбом без хаоса.</w:t>
      </w:r>
    </w:p>
    <w:p w14:paraId="31FB69DA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Блок тарифов: таблица со «Свадебным» тарифом в центре.</w:t>
      </w:r>
    </w:p>
    <w:p w14:paraId="15188DA4" w14:textId="4527FAB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CTA: «Забронировать доступ за 5</w:t>
      </w:r>
      <w:r w:rsidRPr="00FB5F96">
        <w:rPr>
          <w:sz w:val="28"/>
          <w:szCs w:val="28"/>
        </w:rPr>
        <w:t xml:space="preserve"> </w:t>
      </w:r>
      <w:proofErr w:type="gramStart"/>
      <w:r w:rsidRPr="00FB5F96">
        <w:rPr>
          <w:sz w:val="28"/>
          <w:szCs w:val="28"/>
        </w:rPr>
        <w:t>500 ₽»</w:t>
      </w:r>
      <w:proofErr w:type="gramEnd"/>
      <w:r w:rsidRPr="00FB5F96">
        <w:rPr>
          <w:sz w:val="28"/>
          <w:szCs w:val="28"/>
        </w:rPr>
        <w:t xml:space="preserve"> (кнопка ведёт на форму заявки).</w:t>
      </w:r>
    </w:p>
    <w:p w14:paraId="6332EE61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33EFD8EE" w14:textId="4F18D07C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3.2. Скрипт первого контакта (для личных сообщений в </w:t>
      </w:r>
      <w:proofErr w:type="spellStart"/>
      <w:r>
        <w:rPr>
          <w:sz w:val="28"/>
          <w:szCs w:val="28"/>
          <w:lang w:val="en-US"/>
        </w:rPr>
        <w:t>TikTok</w:t>
      </w:r>
      <w:proofErr w:type="spellEnd"/>
      <w:r w:rsidRPr="00FB5F96">
        <w:rPr>
          <w:sz w:val="28"/>
          <w:szCs w:val="28"/>
        </w:rPr>
        <w:t>/ VK/</w:t>
      </w:r>
      <w:r>
        <w:rPr>
          <w:sz w:val="28"/>
          <w:szCs w:val="28"/>
        </w:rPr>
        <w:t>МАКС</w:t>
      </w:r>
      <w:r w:rsidRPr="00FB5F96">
        <w:rPr>
          <w:sz w:val="28"/>
          <w:szCs w:val="28"/>
        </w:rPr>
        <w:t>)</w:t>
      </w:r>
    </w:p>
    <w:p w14:paraId="1361E633" w14:textId="0FB92D6C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*«Привет, [Имя]! Вижу, вы готовитесь к главному дню. Мы создали </w:t>
      </w:r>
      <w:proofErr w:type="spellStart"/>
      <w:r w:rsidRPr="00FB5F96">
        <w:rPr>
          <w:sz w:val="28"/>
          <w:szCs w:val="28"/>
        </w:rPr>
        <w:t>Memoriee</w:t>
      </w:r>
      <w:proofErr w:type="spellEnd"/>
      <w:r w:rsidRPr="00FB5F96">
        <w:rPr>
          <w:sz w:val="28"/>
          <w:szCs w:val="28"/>
        </w:rPr>
        <w:t xml:space="preserve"> — сервис, который собирает все фото от гостей в один альбом без фотографа: гости просто сканируют QR-код, а вы получаете стильную подборку. Для первы</w:t>
      </w:r>
      <w:r>
        <w:rPr>
          <w:sz w:val="28"/>
          <w:szCs w:val="28"/>
        </w:rPr>
        <w:t xml:space="preserve">х невест сейчас действует цена 5 </w:t>
      </w:r>
      <w:proofErr w:type="gramStart"/>
      <w:r>
        <w:rPr>
          <w:sz w:val="28"/>
          <w:szCs w:val="28"/>
        </w:rPr>
        <w:t>500</w:t>
      </w:r>
      <w:r w:rsidRPr="00FB5F96">
        <w:rPr>
          <w:sz w:val="28"/>
          <w:szCs w:val="28"/>
        </w:rPr>
        <w:t xml:space="preserve"> ₽.</w:t>
      </w:r>
      <w:proofErr w:type="gramEnd"/>
      <w:r w:rsidRPr="00FB5F96">
        <w:rPr>
          <w:sz w:val="28"/>
          <w:szCs w:val="28"/>
        </w:rPr>
        <w:t xml:space="preserve"> Хотите бесплатно протестировать </w:t>
      </w:r>
      <w:proofErr w:type="spellStart"/>
      <w:r w:rsidRPr="00FB5F96">
        <w:rPr>
          <w:sz w:val="28"/>
          <w:szCs w:val="28"/>
        </w:rPr>
        <w:t>демо</w:t>
      </w:r>
      <w:proofErr w:type="spellEnd"/>
      <w:r w:rsidRPr="00FB5F96">
        <w:rPr>
          <w:sz w:val="28"/>
          <w:szCs w:val="28"/>
        </w:rPr>
        <w:t xml:space="preserve"> и получить </w:t>
      </w:r>
      <w:proofErr w:type="spellStart"/>
      <w:r w:rsidRPr="00FB5F96">
        <w:rPr>
          <w:sz w:val="28"/>
          <w:szCs w:val="28"/>
        </w:rPr>
        <w:t>промокод</w:t>
      </w:r>
      <w:proofErr w:type="spellEnd"/>
      <w:r w:rsidRPr="00FB5F96">
        <w:rPr>
          <w:sz w:val="28"/>
          <w:szCs w:val="28"/>
        </w:rPr>
        <w:t xml:space="preserve"> на скидку</w:t>
      </w:r>
      <w:proofErr w:type="gramStart"/>
      <w:r w:rsidRPr="00FB5F96">
        <w:rPr>
          <w:sz w:val="28"/>
          <w:szCs w:val="28"/>
        </w:rPr>
        <w:t>?»*</w:t>
      </w:r>
      <w:proofErr w:type="gramEnd"/>
    </w:p>
    <w:p w14:paraId="2DC8EDCC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10577897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3.3. Уточняющие вопросы (при получении отклика)</w:t>
      </w:r>
    </w:p>
    <w:p w14:paraId="06B9E54B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Как вы сейчас планируете собирать фото от гостей?</w:t>
      </w:r>
    </w:p>
    <w:p w14:paraId="249E16B6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FD9FAE3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lastRenderedPageBreak/>
        <w:t>Какие главные страхи или сомнения по поводу сбора фото без фотографа?</w:t>
      </w:r>
    </w:p>
    <w:p w14:paraId="487ACE33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2A455E69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Сколько гостей ожидается на вашей свадьбе?</w:t>
      </w:r>
    </w:p>
    <w:p w14:paraId="42439A7E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368A9E07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Пользовались ли вы раньше подобными сервисами (облачные папки, чаты)?</w:t>
      </w:r>
    </w:p>
    <w:p w14:paraId="7EDD4C9A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0AD0BCE4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Что для вас важнее: простота для гостей, единый стиль или цена?</w:t>
      </w:r>
    </w:p>
    <w:p w14:paraId="04EB1D92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4ADA19FE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При какой цене вы бы сказали «дорого» и отказались бы?</w:t>
      </w:r>
    </w:p>
    <w:p w14:paraId="2C2408B4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7D6EBCA6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Готовы ли оплатить </w:t>
      </w:r>
      <w:proofErr w:type="spellStart"/>
      <w:r w:rsidRPr="00FB5F96">
        <w:rPr>
          <w:sz w:val="28"/>
          <w:szCs w:val="28"/>
        </w:rPr>
        <w:t>предзаказ</w:t>
      </w:r>
      <w:proofErr w:type="spellEnd"/>
      <w:r w:rsidRPr="00FB5F96">
        <w:rPr>
          <w:sz w:val="28"/>
          <w:szCs w:val="28"/>
        </w:rPr>
        <w:t xml:space="preserve"> прямо сейчас, если я отправлю ссылку на защищённый платёж?</w:t>
      </w:r>
    </w:p>
    <w:p w14:paraId="1C4835A7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4E1054BC" w14:textId="638F9B98" w:rsidR="00FB5F96" w:rsidRDefault="00FB5F96" w:rsidP="00FB5F96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Какие функции вы бы обязательно добавили в идеальное приложение для сбора фото?</w:t>
      </w:r>
    </w:p>
    <w:p w14:paraId="5641D815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3.4. Форма фиксации результатов (таблица </w:t>
      </w:r>
      <w:proofErr w:type="spellStart"/>
      <w:r w:rsidRPr="00FB5F96">
        <w:rPr>
          <w:sz w:val="28"/>
          <w:szCs w:val="28"/>
        </w:rPr>
        <w:t>лидов</w:t>
      </w:r>
      <w:proofErr w:type="spellEnd"/>
      <w:r w:rsidRPr="00FB5F96">
        <w:rPr>
          <w:sz w:val="28"/>
          <w:szCs w:val="28"/>
        </w:rPr>
        <w:t>)</w:t>
      </w:r>
    </w:p>
    <w:tbl>
      <w:tblPr>
        <w:tblStyle w:val="aff0"/>
        <w:tblW w:w="11058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512"/>
        <w:gridCol w:w="725"/>
        <w:gridCol w:w="1741"/>
        <w:gridCol w:w="2495"/>
        <w:gridCol w:w="1231"/>
        <w:gridCol w:w="2052"/>
        <w:gridCol w:w="2302"/>
      </w:tblGrid>
      <w:tr w:rsidR="00FB5F96" w:rsidRPr="00FB5F96" w14:paraId="57F54659" w14:textId="77777777" w:rsidTr="00FB5F96">
        <w:tc>
          <w:tcPr>
            <w:tcW w:w="512" w:type="dxa"/>
          </w:tcPr>
          <w:p w14:paraId="54D56D0A" w14:textId="77777777" w:rsidR="00FB5F96" w:rsidRPr="00FB5F96" w:rsidRDefault="00FB5F96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rFonts w:hint="eastAsia"/>
                <w:sz w:val="28"/>
                <w:szCs w:val="28"/>
              </w:rPr>
              <w:t>ID</w:t>
            </w:r>
          </w:p>
        </w:tc>
        <w:tc>
          <w:tcPr>
            <w:tcW w:w="725" w:type="dxa"/>
          </w:tcPr>
          <w:p w14:paraId="1AC4FD57" w14:textId="77777777" w:rsidR="00FB5F96" w:rsidRPr="00FB5F96" w:rsidRDefault="00FB5F96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rFonts w:hint="eastAsia"/>
                <w:sz w:val="28"/>
                <w:szCs w:val="28"/>
              </w:rPr>
              <w:t>Имя / Ник</w:t>
            </w:r>
          </w:p>
        </w:tc>
        <w:tc>
          <w:tcPr>
            <w:tcW w:w="1741" w:type="dxa"/>
          </w:tcPr>
          <w:p w14:paraId="1237AAE1" w14:textId="77777777" w:rsidR="00FB5F96" w:rsidRPr="00FB5F96" w:rsidRDefault="00FB5F96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rFonts w:hint="eastAsia"/>
                <w:sz w:val="28"/>
                <w:szCs w:val="28"/>
              </w:rPr>
              <w:t>Контакт/Источник</w:t>
            </w:r>
          </w:p>
        </w:tc>
        <w:tc>
          <w:tcPr>
            <w:tcW w:w="2495" w:type="dxa"/>
          </w:tcPr>
          <w:p w14:paraId="7CA33D05" w14:textId="77777777" w:rsidR="00FB5F96" w:rsidRPr="00FB5F96" w:rsidRDefault="00FB5F96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rFonts w:hint="eastAsia"/>
                <w:sz w:val="28"/>
                <w:szCs w:val="28"/>
              </w:rPr>
              <w:t xml:space="preserve">Стадия (контакт → </w:t>
            </w:r>
            <w:proofErr w:type="spellStart"/>
            <w:r w:rsidRPr="00FB5F96">
              <w:rPr>
                <w:rFonts w:hint="eastAsia"/>
                <w:sz w:val="28"/>
                <w:szCs w:val="28"/>
              </w:rPr>
              <w:t>демо</w:t>
            </w:r>
            <w:proofErr w:type="spellEnd"/>
            <w:r w:rsidRPr="00FB5F96">
              <w:rPr>
                <w:rFonts w:hint="eastAsia"/>
                <w:sz w:val="28"/>
                <w:szCs w:val="28"/>
              </w:rPr>
              <w:t xml:space="preserve"> → предложение → согласие)</w:t>
            </w:r>
          </w:p>
        </w:tc>
        <w:tc>
          <w:tcPr>
            <w:tcW w:w="1231" w:type="dxa"/>
          </w:tcPr>
          <w:p w14:paraId="1D68ED5E" w14:textId="77777777" w:rsidR="00FB5F96" w:rsidRPr="00FB5F96" w:rsidRDefault="00FB5F96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rFonts w:hint="eastAsia"/>
                <w:sz w:val="28"/>
                <w:szCs w:val="28"/>
              </w:rPr>
              <w:t>Ответы на вопросы</w:t>
            </w:r>
          </w:p>
        </w:tc>
        <w:tc>
          <w:tcPr>
            <w:tcW w:w="2052" w:type="dxa"/>
          </w:tcPr>
          <w:p w14:paraId="5D66EF10" w14:textId="77777777" w:rsidR="00FB5F96" w:rsidRPr="00FB5F96" w:rsidRDefault="00FB5F96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rFonts w:hint="eastAsia"/>
                <w:sz w:val="28"/>
                <w:szCs w:val="28"/>
              </w:rPr>
              <w:t>Готовность платить (да/нет/думает)</w:t>
            </w:r>
          </w:p>
        </w:tc>
        <w:tc>
          <w:tcPr>
            <w:tcW w:w="2302" w:type="dxa"/>
          </w:tcPr>
          <w:p w14:paraId="50EE1054" w14:textId="77777777" w:rsidR="00FB5F96" w:rsidRPr="00FB5F96" w:rsidRDefault="00FB5F96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rFonts w:hint="eastAsia"/>
                <w:sz w:val="28"/>
                <w:szCs w:val="28"/>
              </w:rPr>
              <w:t>Примечания</w:t>
            </w:r>
          </w:p>
        </w:tc>
      </w:tr>
      <w:tr w:rsidR="00FB5F96" w:rsidRPr="00FB5F96" w14:paraId="65EC826D" w14:textId="77777777" w:rsidTr="00FB5F96">
        <w:tc>
          <w:tcPr>
            <w:tcW w:w="512" w:type="dxa"/>
          </w:tcPr>
          <w:p w14:paraId="7798AA62" w14:textId="77777777" w:rsidR="00FB5F96" w:rsidRPr="00FB5F96" w:rsidRDefault="00FB5F96" w:rsidP="007E4C19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sz w:val="28"/>
                <w:szCs w:val="28"/>
              </w:rPr>
              <w:t>…</w:t>
            </w:r>
          </w:p>
        </w:tc>
        <w:tc>
          <w:tcPr>
            <w:tcW w:w="725" w:type="dxa"/>
          </w:tcPr>
          <w:p w14:paraId="36CD5A94" w14:textId="77777777" w:rsidR="00FB5F96" w:rsidRPr="00FB5F96" w:rsidRDefault="00FB5F96" w:rsidP="007E4C19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sz w:val="28"/>
                <w:szCs w:val="28"/>
              </w:rPr>
              <w:t>…</w:t>
            </w:r>
          </w:p>
        </w:tc>
        <w:tc>
          <w:tcPr>
            <w:tcW w:w="1741" w:type="dxa"/>
          </w:tcPr>
          <w:p w14:paraId="7F18A5AC" w14:textId="77777777" w:rsidR="00FB5F96" w:rsidRPr="00FB5F96" w:rsidRDefault="00FB5F96" w:rsidP="007E4C19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sz w:val="28"/>
                <w:szCs w:val="28"/>
              </w:rPr>
              <w:t>…</w:t>
            </w:r>
          </w:p>
        </w:tc>
        <w:tc>
          <w:tcPr>
            <w:tcW w:w="2495" w:type="dxa"/>
          </w:tcPr>
          <w:p w14:paraId="6F98A361" w14:textId="77777777" w:rsidR="00FB5F96" w:rsidRPr="00FB5F96" w:rsidRDefault="00FB5F96" w:rsidP="007E4C19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sz w:val="28"/>
                <w:szCs w:val="28"/>
              </w:rPr>
              <w:t>…</w:t>
            </w:r>
          </w:p>
        </w:tc>
        <w:tc>
          <w:tcPr>
            <w:tcW w:w="1231" w:type="dxa"/>
          </w:tcPr>
          <w:p w14:paraId="4DC0AFA8" w14:textId="77777777" w:rsidR="00FB5F96" w:rsidRPr="00FB5F96" w:rsidRDefault="00FB5F96" w:rsidP="007E4C19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sz w:val="28"/>
                <w:szCs w:val="28"/>
              </w:rPr>
              <w:t>…</w:t>
            </w:r>
          </w:p>
        </w:tc>
        <w:tc>
          <w:tcPr>
            <w:tcW w:w="2052" w:type="dxa"/>
          </w:tcPr>
          <w:p w14:paraId="741F9DC4" w14:textId="77777777" w:rsidR="00FB5F96" w:rsidRPr="00FB5F96" w:rsidRDefault="00FB5F96" w:rsidP="007E4C19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sz w:val="28"/>
                <w:szCs w:val="28"/>
              </w:rPr>
              <w:t>…</w:t>
            </w:r>
          </w:p>
        </w:tc>
        <w:tc>
          <w:tcPr>
            <w:tcW w:w="2302" w:type="dxa"/>
          </w:tcPr>
          <w:p w14:paraId="7BF44AF5" w14:textId="77777777" w:rsidR="00FB5F96" w:rsidRPr="00FB5F96" w:rsidRDefault="00FB5F96" w:rsidP="007E4C19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FB5F96">
              <w:rPr>
                <w:sz w:val="28"/>
                <w:szCs w:val="28"/>
              </w:rPr>
              <w:t>…</w:t>
            </w:r>
          </w:p>
        </w:tc>
      </w:tr>
    </w:tbl>
    <w:p w14:paraId="011EC84A" w14:textId="77777777" w:rsid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F6780E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4. План «теста продажами»</w:t>
      </w:r>
    </w:p>
    <w:p w14:paraId="4E687B44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Определите:</w:t>
      </w:r>
    </w:p>
    <w:p w14:paraId="194DBE4E" w14:textId="77777777" w:rsidR="006A093C" w:rsidRPr="00F601A2" w:rsidRDefault="006A093C" w:rsidP="006A093C">
      <w:pPr>
        <w:pStyle w:val="aff8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кто ваши </w:t>
      </w:r>
      <w:proofErr w:type="spellStart"/>
      <w:r w:rsidRPr="00F601A2">
        <w:rPr>
          <w:sz w:val="28"/>
          <w:szCs w:val="28"/>
        </w:rPr>
        <w:t>лиды</w:t>
      </w:r>
      <w:proofErr w:type="spellEnd"/>
      <w:r w:rsidRPr="00F601A2">
        <w:rPr>
          <w:sz w:val="28"/>
          <w:szCs w:val="28"/>
        </w:rPr>
        <w:t xml:space="preserve"> (портрет, критерии отбора);</w:t>
      </w:r>
    </w:p>
    <w:p w14:paraId="568A62FE" w14:textId="77777777" w:rsidR="006A093C" w:rsidRPr="00F601A2" w:rsidRDefault="006A093C" w:rsidP="006A093C">
      <w:pPr>
        <w:pStyle w:val="aff8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lastRenderedPageBreak/>
        <w:t>где взять 20–30 контактов (источники/сообщества/каталоги/личные связи);</w:t>
      </w:r>
    </w:p>
    <w:p w14:paraId="16048E02" w14:textId="77777777" w:rsidR="006A093C" w:rsidRPr="00F601A2" w:rsidRDefault="006A093C" w:rsidP="006A093C">
      <w:pPr>
        <w:pStyle w:val="aff8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этапы продаж (контакт → ответ → </w:t>
      </w:r>
      <w:proofErr w:type="spellStart"/>
      <w:r w:rsidRPr="00F601A2">
        <w:rPr>
          <w:sz w:val="28"/>
          <w:szCs w:val="28"/>
        </w:rPr>
        <w:t>созвон</w:t>
      </w:r>
      <w:proofErr w:type="spellEnd"/>
      <w:r w:rsidRPr="00F601A2">
        <w:rPr>
          <w:sz w:val="28"/>
          <w:szCs w:val="28"/>
        </w:rPr>
        <w:t>/</w:t>
      </w:r>
      <w:proofErr w:type="spellStart"/>
      <w:r w:rsidRPr="00F601A2">
        <w:rPr>
          <w:sz w:val="28"/>
          <w:szCs w:val="28"/>
        </w:rPr>
        <w:t>демо</w:t>
      </w:r>
      <w:proofErr w:type="spellEnd"/>
      <w:r w:rsidRPr="00F601A2">
        <w:rPr>
          <w:sz w:val="28"/>
          <w:szCs w:val="28"/>
        </w:rPr>
        <w:t xml:space="preserve"> → предложение → действие);</w:t>
      </w:r>
    </w:p>
    <w:p w14:paraId="47C88D23" w14:textId="77777777" w:rsidR="006A093C" w:rsidRPr="00F601A2" w:rsidRDefault="006A093C" w:rsidP="006A093C">
      <w:pPr>
        <w:pStyle w:val="aff8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F601A2">
        <w:rPr>
          <w:sz w:val="28"/>
          <w:szCs w:val="28"/>
        </w:rPr>
        <w:t>метрики</w:t>
      </w:r>
      <w:r w:rsidRPr="00F601A2">
        <w:rPr>
          <w:sz w:val="28"/>
          <w:szCs w:val="28"/>
          <w:lang w:val="en-US"/>
        </w:rPr>
        <w:t>: reply rate, demo rate, pilot rate, willingness-to-pay signal;</w:t>
      </w:r>
    </w:p>
    <w:p w14:paraId="73DB4A35" w14:textId="77777777" w:rsidR="006A093C" w:rsidRDefault="006A093C" w:rsidP="006A093C">
      <w:pPr>
        <w:pStyle w:val="aff8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критерии успеха/провала (</w:t>
      </w:r>
      <w:proofErr w:type="gramStart"/>
      <w:r w:rsidRPr="00F601A2">
        <w:rPr>
          <w:sz w:val="28"/>
          <w:szCs w:val="28"/>
        </w:rPr>
        <w:t>например</w:t>
      </w:r>
      <w:proofErr w:type="gramEnd"/>
      <w:r w:rsidRPr="00F601A2">
        <w:rPr>
          <w:sz w:val="28"/>
          <w:szCs w:val="28"/>
        </w:rPr>
        <w:t>: X ответов из Y контактов; Z согласий на пилот).</w:t>
      </w:r>
    </w:p>
    <w:p w14:paraId="0EF58BA2" w14:textId="77777777" w:rsidR="007E4C19" w:rsidRDefault="007E4C19" w:rsidP="006A093C">
      <w:pPr>
        <w:pStyle w:val="aff8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</w:p>
    <w:p w14:paraId="73DBF3AD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Портрет </w:t>
      </w:r>
      <w:proofErr w:type="spellStart"/>
      <w:r w:rsidRPr="00FB5F96">
        <w:rPr>
          <w:sz w:val="28"/>
          <w:szCs w:val="28"/>
        </w:rPr>
        <w:t>лидов</w:t>
      </w:r>
      <w:proofErr w:type="spellEnd"/>
      <w:r w:rsidRPr="00FB5F96">
        <w:rPr>
          <w:sz w:val="28"/>
          <w:szCs w:val="28"/>
        </w:rPr>
        <w:t>:</w:t>
      </w:r>
    </w:p>
    <w:p w14:paraId="58203B64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Невесты (иногда женихи) 25–35 лет, готовящие свадьбу в ближайшие 2–3 месяца, бюджет до 500 </w:t>
      </w:r>
      <w:proofErr w:type="gramStart"/>
      <w:r w:rsidRPr="00FB5F96">
        <w:rPr>
          <w:sz w:val="28"/>
          <w:szCs w:val="28"/>
        </w:rPr>
        <w:t>000 ₽,</w:t>
      </w:r>
      <w:proofErr w:type="gramEnd"/>
      <w:r w:rsidRPr="00FB5F96">
        <w:rPr>
          <w:sz w:val="28"/>
          <w:szCs w:val="28"/>
        </w:rPr>
        <w:t xml:space="preserve"> отказ от профессионального фотографа. Активно ищут решения в </w:t>
      </w:r>
      <w:proofErr w:type="spellStart"/>
      <w:r w:rsidRPr="00FB5F96">
        <w:rPr>
          <w:sz w:val="28"/>
          <w:szCs w:val="28"/>
        </w:rPr>
        <w:t>соцсетях</w:t>
      </w:r>
      <w:proofErr w:type="spellEnd"/>
      <w:r w:rsidRPr="00FB5F96">
        <w:rPr>
          <w:sz w:val="28"/>
          <w:szCs w:val="28"/>
        </w:rPr>
        <w:t xml:space="preserve"> («Свадьба без фотографа», «Бюджетная свадьба», «DIY свадьба»).</w:t>
      </w:r>
    </w:p>
    <w:p w14:paraId="67935BCB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6BAC859D" w14:textId="2FF37E5A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Источ</w:t>
      </w:r>
      <w:r w:rsidR="007E4C19">
        <w:rPr>
          <w:sz w:val="28"/>
          <w:szCs w:val="28"/>
        </w:rPr>
        <w:t>ники получения 20–30 контактов:</w:t>
      </w:r>
    </w:p>
    <w:p w14:paraId="548ECAAD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Тематические группы </w:t>
      </w:r>
      <w:proofErr w:type="spellStart"/>
      <w:r w:rsidRPr="00FB5F96">
        <w:rPr>
          <w:sz w:val="28"/>
          <w:szCs w:val="28"/>
        </w:rPr>
        <w:t>ВКонтакте</w:t>
      </w:r>
      <w:proofErr w:type="spellEnd"/>
      <w:r w:rsidRPr="00FB5F96">
        <w:rPr>
          <w:sz w:val="28"/>
          <w:szCs w:val="28"/>
        </w:rPr>
        <w:t xml:space="preserve"> (посты, комментарии, прямой отбор активных участниц).</w:t>
      </w:r>
    </w:p>
    <w:p w14:paraId="05022565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3E613F4D" w14:textId="5C242D34" w:rsidR="00FB5F96" w:rsidRPr="00FB5F96" w:rsidRDefault="007E4C19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proofErr w:type="spellStart"/>
      <w:r>
        <w:rPr>
          <w:sz w:val="28"/>
          <w:szCs w:val="28"/>
          <w:lang w:val="en-US"/>
        </w:rPr>
        <w:t>ikTok</w:t>
      </w:r>
      <w:proofErr w:type="spellEnd"/>
      <w:r w:rsidR="00FB5F96" w:rsidRPr="00FB5F96">
        <w:rPr>
          <w:sz w:val="28"/>
          <w:szCs w:val="28"/>
        </w:rPr>
        <w:t xml:space="preserve">* (по </w:t>
      </w:r>
      <w:proofErr w:type="spellStart"/>
      <w:r w:rsidR="00FB5F96" w:rsidRPr="00FB5F96">
        <w:rPr>
          <w:sz w:val="28"/>
          <w:szCs w:val="28"/>
        </w:rPr>
        <w:t>хэштегам</w:t>
      </w:r>
      <w:proofErr w:type="spellEnd"/>
      <w:r w:rsidR="00FB5F96" w:rsidRPr="00FB5F96">
        <w:rPr>
          <w:sz w:val="28"/>
          <w:szCs w:val="28"/>
        </w:rPr>
        <w:t xml:space="preserve"> #</w:t>
      </w:r>
      <w:proofErr w:type="spellStart"/>
      <w:r w:rsidR="00FB5F96" w:rsidRPr="00FB5F96">
        <w:rPr>
          <w:sz w:val="28"/>
          <w:szCs w:val="28"/>
        </w:rPr>
        <w:t>свадьбасвоимируками</w:t>
      </w:r>
      <w:proofErr w:type="spellEnd"/>
      <w:r w:rsidR="00FB5F96" w:rsidRPr="00FB5F96">
        <w:rPr>
          <w:sz w:val="28"/>
          <w:szCs w:val="28"/>
        </w:rPr>
        <w:t xml:space="preserve"> #</w:t>
      </w:r>
      <w:proofErr w:type="spellStart"/>
      <w:r w:rsidR="00FB5F96" w:rsidRPr="00FB5F96">
        <w:rPr>
          <w:sz w:val="28"/>
          <w:szCs w:val="28"/>
        </w:rPr>
        <w:t>бюджетнаясвадьба</w:t>
      </w:r>
      <w:proofErr w:type="spellEnd"/>
      <w:r w:rsidR="00FB5F96" w:rsidRPr="00FB5F96">
        <w:rPr>
          <w:sz w:val="28"/>
          <w:szCs w:val="28"/>
        </w:rPr>
        <w:t xml:space="preserve"> #</w:t>
      </w:r>
      <w:proofErr w:type="spellStart"/>
      <w:r w:rsidR="00FB5F96" w:rsidRPr="00FB5F96">
        <w:rPr>
          <w:sz w:val="28"/>
          <w:szCs w:val="28"/>
        </w:rPr>
        <w:t>ясказалада</w:t>
      </w:r>
      <w:proofErr w:type="spellEnd"/>
      <w:r w:rsidR="00FB5F96" w:rsidRPr="00FB5F96">
        <w:rPr>
          <w:sz w:val="28"/>
          <w:szCs w:val="28"/>
        </w:rPr>
        <w:t>).</w:t>
      </w:r>
    </w:p>
    <w:p w14:paraId="33C63BE0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FD15226" w14:textId="25865F3E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Telegram-</w:t>
      </w:r>
      <w:r w:rsidR="007E4C19">
        <w:rPr>
          <w:sz w:val="28"/>
          <w:szCs w:val="28"/>
        </w:rPr>
        <w:t>чаты невест и свадебные каналы.</w:t>
      </w:r>
    </w:p>
    <w:p w14:paraId="25F6FAA4" w14:textId="42F41C91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Личные сообщения по откликам н</w:t>
      </w:r>
      <w:r w:rsidR="007E4C19">
        <w:rPr>
          <w:sz w:val="28"/>
          <w:szCs w:val="28"/>
        </w:rPr>
        <w:t>а «ищу альтернативу фотографу».</w:t>
      </w:r>
    </w:p>
    <w:p w14:paraId="2BF63BE1" w14:textId="29F8BE91" w:rsidR="00FB5F96" w:rsidRPr="00FB5F96" w:rsidRDefault="007E4C19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Этапы и метрики:</w:t>
      </w:r>
    </w:p>
    <w:tbl>
      <w:tblPr>
        <w:tblStyle w:val="aff0"/>
        <w:tblW w:w="11057" w:type="dxa"/>
        <w:tblInd w:w="-1026" w:type="dxa"/>
        <w:tblLook w:val="04A0" w:firstRow="1" w:lastRow="0" w:firstColumn="1" w:lastColumn="0" w:noHBand="0" w:noVBand="1"/>
      </w:tblPr>
      <w:tblGrid>
        <w:gridCol w:w="2552"/>
        <w:gridCol w:w="2921"/>
        <w:gridCol w:w="2207"/>
        <w:gridCol w:w="3377"/>
      </w:tblGrid>
      <w:tr w:rsidR="007E4C19" w:rsidRPr="007E4C19" w14:paraId="3E1D7E6C" w14:textId="77777777" w:rsidTr="007E4C19">
        <w:tc>
          <w:tcPr>
            <w:tcW w:w="2552" w:type="dxa"/>
          </w:tcPr>
          <w:p w14:paraId="69621361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Этап</w:t>
            </w:r>
          </w:p>
        </w:tc>
        <w:tc>
          <w:tcPr>
            <w:tcW w:w="2921" w:type="dxa"/>
          </w:tcPr>
          <w:p w14:paraId="728E64E6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Событие</w:t>
            </w:r>
          </w:p>
        </w:tc>
        <w:tc>
          <w:tcPr>
            <w:tcW w:w="2207" w:type="dxa"/>
          </w:tcPr>
          <w:p w14:paraId="5BC1D246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Метрика</w:t>
            </w:r>
          </w:p>
        </w:tc>
        <w:tc>
          <w:tcPr>
            <w:tcW w:w="3377" w:type="dxa"/>
          </w:tcPr>
          <w:p w14:paraId="35ACB80C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 xml:space="preserve">Ожидаемое значение (из </w:t>
            </w:r>
            <w:r w:rsidRPr="007E4C19">
              <w:rPr>
                <w:sz w:val="28"/>
                <w:szCs w:val="28"/>
              </w:rPr>
              <w:lastRenderedPageBreak/>
              <w:t xml:space="preserve">30 </w:t>
            </w:r>
            <w:proofErr w:type="spellStart"/>
            <w:r w:rsidRPr="007E4C19">
              <w:rPr>
                <w:sz w:val="28"/>
                <w:szCs w:val="28"/>
              </w:rPr>
              <w:t>лидов</w:t>
            </w:r>
            <w:proofErr w:type="spellEnd"/>
            <w:r w:rsidRPr="007E4C19">
              <w:rPr>
                <w:sz w:val="28"/>
                <w:szCs w:val="28"/>
              </w:rPr>
              <w:t>)</w:t>
            </w:r>
          </w:p>
        </w:tc>
      </w:tr>
      <w:tr w:rsidR="007E4C19" w:rsidRPr="007E4C19" w14:paraId="1A3406F1" w14:textId="77777777" w:rsidTr="007E4C19">
        <w:tc>
          <w:tcPr>
            <w:tcW w:w="2552" w:type="dxa"/>
          </w:tcPr>
          <w:p w14:paraId="0C87DBD1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lastRenderedPageBreak/>
              <w:t>1. Контакт</w:t>
            </w:r>
          </w:p>
        </w:tc>
        <w:tc>
          <w:tcPr>
            <w:tcW w:w="2921" w:type="dxa"/>
          </w:tcPr>
          <w:p w14:paraId="53088797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Отправлено скрипта (DM/сообщение)</w:t>
            </w:r>
          </w:p>
        </w:tc>
        <w:tc>
          <w:tcPr>
            <w:tcW w:w="2207" w:type="dxa"/>
          </w:tcPr>
          <w:p w14:paraId="09467B35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Количество отправленных</w:t>
            </w:r>
          </w:p>
        </w:tc>
        <w:tc>
          <w:tcPr>
            <w:tcW w:w="3377" w:type="dxa"/>
          </w:tcPr>
          <w:p w14:paraId="6FF16170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30</w:t>
            </w:r>
          </w:p>
        </w:tc>
      </w:tr>
      <w:tr w:rsidR="007E4C19" w:rsidRPr="007E4C19" w14:paraId="35095925" w14:textId="77777777" w:rsidTr="007E4C19">
        <w:tc>
          <w:tcPr>
            <w:tcW w:w="2552" w:type="dxa"/>
          </w:tcPr>
          <w:p w14:paraId="58FB0BC3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2. Первичный отклик</w:t>
            </w:r>
          </w:p>
        </w:tc>
        <w:tc>
          <w:tcPr>
            <w:tcW w:w="2921" w:type="dxa"/>
          </w:tcPr>
          <w:p w14:paraId="31FF2B3B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Получен ответ (</w:t>
            </w:r>
            <w:proofErr w:type="spellStart"/>
            <w:r w:rsidRPr="007E4C19">
              <w:rPr>
                <w:sz w:val="28"/>
                <w:szCs w:val="28"/>
              </w:rPr>
              <w:t>reply</w:t>
            </w:r>
            <w:proofErr w:type="spellEnd"/>
            <w:r w:rsidRPr="007E4C19">
              <w:rPr>
                <w:sz w:val="28"/>
                <w:szCs w:val="28"/>
              </w:rPr>
              <w:t>)</w:t>
            </w:r>
          </w:p>
        </w:tc>
        <w:tc>
          <w:tcPr>
            <w:tcW w:w="2207" w:type="dxa"/>
          </w:tcPr>
          <w:p w14:paraId="252A45C9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7E4C19">
              <w:rPr>
                <w:sz w:val="28"/>
                <w:szCs w:val="28"/>
              </w:rPr>
              <w:t>Reply</w:t>
            </w:r>
            <w:proofErr w:type="spellEnd"/>
            <w:r w:rsidRPr="007E4C19">
              <w:rPr>
                <w:sz w:val="28"/>
                <w:szCs w:val="28"/>
              </w:rPr>
              <w:t xml:space="preserve"> </w:t>
            </w:r>
            <w:proofErr w:type="spellStart"/>
            <w:r w:rsidRPr="007E4C19">
              <w:rPr>
                <w:sz w:val="28"/>
                <w:szCs w:val="28"/>
              </w:rPr>
              <w:t>rate</w:t>
            </w:r>
            <w:proofErr w:type="spellEnd"/>
          </w:p>
        </w:tc>
        <w:tc>
          <w:tcPr>
            <w:tcW w:w="3377" w:type="dxa"/>
          </w:tcPr>
          <w:p w14:paraId="61C3F135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≥ 40% (≥ 12 ответов)</w:t>
            </w:r>
          </w:p>
        </w:tc>
      </w:tr>
      <w:tr w:rsidR="007E4C19" w:rsidRPr="007E4C19" w14:paraId="419BCBEA" w14:textId="77777777" w:rsidTr="007E4C19">
        <w:tc>
          <w:tcPr>
            <w:tcW w:w="2552" w:type="dxa"/>
          </w:tcPr>
          <w:p w14:paraId="42ADA095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 xml:space="preserve">3. </w:t>
            </w:r>
            <w:proofErr w:type="spellStart"/>
            <w:r w:rsidRPr="007E4C19">
              <w:rPr>
                <w:sz w:val="28"/>
                <w:szCs w:val="28"/>
              </w:rPr>
              <w:t>Демо</w:t>
            </w:r>
            <w:proofErr w:type="spellEnd"/>
            <w:r w:rsidRPr="007E4C19">
              <w:rPr>
                <w:sz w:val="28"/>
                <w:szCs w:val="28"/>
              </w:rPr>
              <w:t xml:space="preserve"> / </w:t>
            </w:r>
            <w:proofErr w:type="spellStart"/>
            <w:r w:rsidRPr="007E4C19">
              <w:rPr>
                <w:sz w:val="28"/>
                <w:szCs w:val="28"/>
              </w:rPr>
              <w:t>созвон</w:t>
            </w:r>
            <w:proofErr w:type="spellEnd"/>
          </w:p>
        </w:tc>
        <w:tc>
          <w:tcPr>
            <w:tcW w:w="2921" w:type="dxa"/>
          </w:tcPr>
          <w:p w14:paraId="19F63A31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Согласие на демонстрацию или предоставление тестового доступа</w:t>
            </w:r>
          </w:p>
        </w:tc>
        <w:tc>
          <w:tcPr>
            <w:tcW w:w="2207" w:type="dxa"/>
          </w:tcPr>
          <w:p w14:paraId="162316E9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7E4C19">
              <w:rPr>
                <w:sz w:val="28"/>
                <w:szCs w:val="28"/>
              </w:rPr>
              <w:t>Demo</w:t>
            </w:r>
            <w:proofErr w:type="spellEnd"/>
            <w:r w:rsidRPr="007E4C19">
              <w:rPr>
                <w:sz w:val="28"/>
                <w:szCs w:val="28"/>
              </w:rPr>
              <w:t xml:space="preserve"> </w:t>
            </w:r>
            <w:proofErr w:type="spellStart"/>
            <w:r w:rsidRPr="007E4C19">
              <w:rPr>
                <w:sz w:val="28"/>
                <w:szCs w:val="28"/>
              </w:rPr>
              <w:t>rate</w:t>
            </w:r>
            <w:proofErr w:type="spellEnd"/>
            <w:r w:rsidRPr="007E4C19">
              <w:rPr>
                <w:sz w:val="28"/>
                <w:szCs w:val="28"/>
              </w:rPr>
              <w:t xml:space="preserve"> (от ответивших)</w:t>
            </w:r>
          </w:p>
        </w:tc>
        <w:tc>
          <w:tcPr>
            <w:tcW w:w="3377" w:type="dxa"/>
          </w:tcPr>
          <w:p w14:paraId="5B32A975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 xml:space="preserve">≥ 50% (≥ 6 </w:t>
            </w:r>
            <w:proofErr w:type="spellStart"/>
            <w:r w:rsidRPr="007E4C19">
              <w:rPr>
                <w:sz w:val="28"/>
                <w:szCs w:val="28"/>
              </w:rPr>
              <w:t>демо</w:t>
            </w:r>
            <w:proofErr w:type="spellEnd"/>
            <w:r w:rsidRPr="007E4C19">
              <w:rPr>
                <w:sz w:val="28"/>
                <w:szCs w:val="28"/>
              </w:rPr>
              <w:t>)</w:t>
            </w:r>
          </w:p>
        </w:tc>
      </w:tr>
      <w:tr w:rsidR="007E4C19" w:rsidRPr="007E4C19" w14:paraId="172612C5" w14:textId="77777777" w:rsidTr="007E4C19">
        <w:tc>
          <w:tcPr>
            <w:tcW w:w="2552" w:type="dxa"/>
          </w:tcPr>
          <w:p w14:paraId="10EAA4C1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4. Предложение</w:t>
            </w:r>
          </w:p>
        </w:tc>
        <w:tc>
          <w:tcPr>
            <w:tcW w:w="2921" w:type="dxa"/>
          </w:tcPr>
          <w:p w14:paraId="14BF444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 xml:space="preserve">Озвучен </w:t>
            </w:r>
            <w:proofErr w:type="spellStart"/>
            <w:r w:rsidRPr="007E4C19">
              <w:rPr>
                <w:sz w:val="28"/>
                <w:szCs w:val="28"/>
              </w:rPr>
              <w:t>оффер</w:t>
            </w:r>
            <w:proofErr w:type="spellEnd"/>
            <w:r w:rsidRPr="007E4C19">
              <w:rPr>
                <w:sz w:val="28"/>
                <w:szCs w:val="28"/>
              </w:rPr>
              <w:t xml:space="preserve"> (цена 2 </w:t>
            </w:r>
            <w:proofErr w:type="gramStart"/>
            <w:r w:rsidRPr="007E4C19">
              <w:rPr>
                <w:sz w:val="28"/>
                <w:szCs w:val="28"/>
              </w:rPr>
              <w:t>500 ₽)</w:t>
            </w:r>
            <w:proofErr w:type="gramEnd"/>
            <w:r w:rsidRPr="007E4C19">
              <w:rPr>
                <w:sz w:val="28"/>
                <w:szCs w:val="28"/>
              </w:rPr>
              <w:t>, уточнены сомнения</w:t>
            </w:r>
          </w:p>
        </w:tc>
        <w:tc>
          <w:tcPr>
            <w:tcW w:w="2207" w:type="dxa"/>
          </w:tcPr>
          <w:p w14:paraId="08ABFCB1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 xml:space="preserve">Показ </w:t>
            </w:r>
            <w:proofErr w:type="spellStart"/>
            <w:r w:rsidRPr="007E4C19">
              <w:rPr>
                <w:sz w:val="28"/>
                <w:szCs w:val="28"/>
              </w:rPr>
              <w:t>оффера</w:t>
            </w:r>
            <w:proofErr w:type="spellEnd"/>
          </w:p>
        </w:tc>
        <w:tc>
          <w:tcPr>
            <w:tcW w:w="3377" w:type="dxa"/>
          </w:tcPr>
          <w:p w14:paraId="4909C70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 xml:space="preserve">100% прошедших </w:t>
            </w:r>
            <w:proofErr w:type="spellStart"/>
            <w:r w:rsidRPr="007E4C19">
              <w:rPr>
                <w:sz w:val="28"/>
                <w:szCs w:val="28"/>
              </w:rPr>
              <w:t>демо</w:t>
            </w:r>
            <w:proofErr w:type="spellEnd"/>
            <w:r w:rsidRPr="007E4C19">
              <w:rPr>
                <w:sz w:val="28"/>
                <w:szCs w:val="28"/>
              </w:rPr>
              <w:t xml:space="preserve"> (6)</w:t>
            </w:r>
          </w:p>
        </w:tc>
      </w:tr>
      <w:tr w:rsidR="007E4C19" w:rsidRPr="007E4C19" w14:paraId="3F3CCB4E" w14:textId="77777777" w:rsidTr="007E4C19">
        <w:tc>
          <w:tcPr>
            <w:tcW w:w="2552" w:type="dxa"/>
          </w:tcPr>
          <w:p w14:paraId="2AAAC943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5. Целевое действие</w:t>
            </w:r>
          </w:p>
        </w:tc>
        <w:tc>
          <w:tcPr>
            <w:tcW w:w="2921" w:type="dxa"/>
          </w:tcPr>
          <w:p w14:paraId="74F7E3EE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 xml:space="preserve">Заполнена форма </w:t>
            </w:r>
            <w:proofErr w:type="spellStart"/>
            <w:r w:rsidRPr="007E4C19">
              <w:rPr>
                <w:sz w:val="28"/>
                <w:szCs w:val="28"/>
              </w:rPr>
              <w:t>предзаказа</w:t>
            </w:r>
            <w:proofErr w:type="spellEnd"/>
            <w:r w:rsidRPr="007E4C19">
              <w:rPr>
                <w:sz w:val="28"/>
                <w:szCs w:val="28"/>
              </w:rPr>
              <w:t xml:space="preserve"> / согласие оплатить</w:t>
            </w:r>
          </w:p>
        </w:tc>
        <w:tc>
          <w:tcPr>
            <w:tcW w:w="2207" w:type="dxa"/>
          </w:tcPr>
          <w:p w14:paraId="64F0246F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7E4C19">
              <w:rPr>
                <w:sz w:val="28"/>
                <w:szCs w:val="28"/>
              </w:rPr>
              <w:t>Willingness-to-pay</w:t>
            </w:r>
            <w:proofErr w:type="spellEnd"/>
            <w:r w:rsidRPr="007E4C19">
              <w:rPr>
                <w:sz w:val="28"/>
                <w:szCs w:val="28"/>
              </w:rPr>
              <w:t xml:space="preserve"> </w:t>
            </w:r>
            <w:proofErr w:type="spellStart"/>
            <w:r w:rsidRPr="007E4C19">
              <w:rPr>
                <w:sz w:val="28"/>
                <w:szCs w:val="28"/>
              </w:rPr>
              <w:t>signal</w:t>
            </w:r>
            <w:proofErr w:type="spellEnd"/>
          </w:p>
        </w:tc>
        <w:tc>
          <w:tcPr>
            <w:tcW w:w="3377" w:type="dxa"/>
          </w:tcPr>
          <w:p w14:paraId="6BB2A3A4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 xml:space="preserve">≥ 33% от получивших </w:t>
            </w:r>
            <w:proofErr w:type="spellStart"/>
            <w:r w:rsidRPr="007E4C19">
              <w:rPr>
                <w:sz w:val="28"/>
                <w:szCs w:val="28"/>
              </w:rPr>
              <w:t>оффер</w:t>
            </w:r>
            <w:proofErr w:type="spellEnd"/>
            <w:r w:rsidRPr="007E4C19">
              <w:rPr>
                <w:sz w:val="28"/>
                <w:szCs w:val="28"/>
              </w:rPr>
              <w:t xml:space="preserve"> (≥ 2-3 </w:t>
            </w:r>
            <w:proofErr w:type="spellStart"/>
            <w:r w:rsidRPr="007E4C19">
              <w:rPr>
                <w:sz w:val="28"/>
                <w:szCs w:val="28"/>
              </w:rPr>
              <w:t>предзаказа</w:t>
            </w:r>
            <w:proofErr w:type="spellEnd"/>
            <w:r w:rsidRPr="007E4C19">
              <w:rPr>
                <w:sz w:val="28"/>
                <w:szCs w:val="28"/>
              </w:rPr>
              <w:t>)</w:t>
            </w:r>
          </w:p>
        </w:tc>
      </w:tr>
    </w:tbl>
    <w:p w14:paraId="213C241D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>Критерии успеха/провала:</w:t>
      </w:r>
    </w:p>
    <w:p w14:paraId="1B42208A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2E703DB" w14:textId="6F1F5A1F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Успех: не менее 3 </w:t>
      </w:r>
      <w:proofErr w:type="spellStart"/>
      <w:r w:rsidRPr="00FB5F96">
        <w:rPr>
          <w:sz w:val="28"/>
          <w:szCs w:val="28"/>
        </w:rPr>
        <w:t>предзаказов</w:t>
      </w:r>
      <w:proofErr w:type="spellEnd"/>
      <w:r w:rsidRPr="00FB5F96">
        <w:rPr>
          <w:sz w:val="28"/>
          <w:szCs w:val="28"/>
        </w:rPr>
        <w:t xml:space="preserve"> из 30 контактов (10% конверсия в целевое действие) и положительные качественные отз</w:t>
      </w:r>
      <w:r w:rsidR="007E4C19">
        <w:rPr>
          <w:sz w:val="28"/>
          <w:szCs w:val="28"/>
        </w:rPr>
        <w:t xml:space="preserve">ывы о цене (готовность платить </w:t>
      </w:r>
      <w:r w:rsidR="007E4C19" w:rsidRPr="007E4C19">
        <w:rPr>
          <w:sz w:val="28"/>
          <w:szCs w:val="28"/>
        </w:rPr>
        <w:t>5</w:t>
      </w:r>
      <w:r w:rsidRPr="00FB5F96">
        <w:rPr>
          <w:sz w:val="28"/>
          <w:szCs w:val="28"/>
        </w:rPr>
        <w:t xml:space="preserve"> </w:t>
      </w:r>
      <w:proofErr w:type="gramStart"/>
      <w:r w:rsidRPr="00FB5F96">
        <w:rPr>
          <w:sz w:val="28"/>
          <w:szCs w:val="28"/>
        </w:rPr>
        <w:t>500 ₽)</w:t>
      </w:r>
      <w:proofErr w:type="gramEnd"/>
      <w:r w:rsidRPr="00FB5F96">
        <w:rPr>
          <w:sz w:val="28"/>
          <w:szCs w:val="28"/>
        </w:rPr>
        <w:t>.</w:t>
      </w:r>
    </w:p>
    <w:p w14:paraId="038BCB78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25096514" w14:textId="1F556AE5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Провал: менее 2 </w:t>
      </w:r>
      <w:proofErr w:type="spellStart"/>
      <w:r w:rsidRPr="00FB5F96">
        <w:rPr>
          <w:sz w:val="28"/>
          <w:szCs w:val="28"/>
        </w:rPr>
        <w:t>предзаказов</w:t>
      </w:r>
      <w:proofErr w:type="spellEnd"/>
      <w:r w:rsidRPr="00FB5F96">
        <w:rPr>
          <w:sz w:val="28"/>
          <w:szCs w:val="28"/>
        </w:rPr>
        <w:t xml:space="preserve"> и/или </w:t>
      </w:r>
      <w:r w:rsidR="007E4C19">
        <w:rPr>
          <w:sz w:val="28"/>
          <w:szCs w:val="28"/>
        </w:rPr>
        <w:t xml:space="preserve">более 70% </w:t>
      </w:r>
      <w:proofErr w:type="spellStart"/>
      <w:r w:rsidR="007E4C19">
        <w:rPr>
          <w:sz w:val="28"/>
          <w:szCs w:val="28"/>
        </w:rPr>
        <w:t>лидов</w:t>
      </w:r>
      <w:proofErr w:type="spellEnd"/>
      <w:r w:rsidR="007E4C19">
        <w:rPr>
          <w:sz w:val="28"/>
          <w:szCs w:val="28"/>
        </w:rPr>
        <w:t xml:space="preserve"> называют цену ниже 4</w:t>
      </w:r>
      <w:r w:rsidRPr="00FB5F96">
        <w:rPr>
          <w:sz w:val="28"/>
          <w:szCs w:val="28"/>
        </w:rPr>
        <w:t xml:space="preserve"> </w:t>
      </w:r>
      <w:proofErr w:type="gramStart"/>
      <w:r w:rsidRPr="00FB5F96">
        <w:rPr>
          <w:sz w:val="28"/>
          <w:szCs w:val="28"/>
        </w:rPr>
        <w:t>500 ₽ неприемлемой</w:t>
      </w:r>
      <w:proofErr w:type="gramEnd"/>
      <w:r w:rsidRPr="00FB5F96">
        <w:rPr>
          <w:sz w:val="28"/>
          <w:szCs w:val="28"/>
        </w:rPr>
        <w:t xml:space="preserve"> без дополнительных скидок.</w:t>
      </w:r>
    </w:p>
    <w:p w14:paraId="747789BA" w14:textId="77777777" w:rsidR="00FB5F96" w:rsidRPr="00FB5F96" w:rsidRDefault="00FB5F96" w:rsidP="00FB5F96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4393D37A" w14:textId="1F0AF1F9" w:rsidR="00FB5F96" w:rsidRPr="00F601A2" w:rsidRDefault="00FB5F96" w:rsidP="00FB5F96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FB5F96">
        <w:rPr>
          <w:sz w:val="28"/>
          <w:szCs w:val="28"/>
        </w:rPr>
        <w:t xml:space="preserve">Серый результат: </w:t>
      </w:r>
      <w:proofErr w:type="spellStart"/>
      <w:r w:rsidRPr="00FB5F96">
        <w:rPr>
          <w:sz w:val="28"/>
          <w:szCs w:val="28"/>
        </w:rPr>
        <w:t>предзаказы</w:t>
      </w:r>
      <w:proofErr w:type="spellEnd"/>
      <w:r w:rsidRPr="00FB5F96">
        <w:rPr>
          <w:sz w:val="28"/>
          <w:szCs w:val="28"/>
        </w:rPr>
        <w:t xml:space="preserve"> </w:t>
      </w:r>
      <w:r w:rsidR="007E4C19">
        <w:rPr>
          <w:sz w:val="28"/>
          <w:szCs w:val="28"/>
        </w:rPr>
        <w:t>есть, но при условии скидки до 3</w:t>
      </w:r>
      <w:r w:rsidRPr="00FB5F96">
        <w:rPr>
          <w:sz w:val="28"/>
          <w:szCs w:val="28"/>
        </w:rPr>
        <w:t xml:space="preserve"> </w:t>
      </w:r>
      <w:proofErr w:type="gramStart"/>
      <w:r w:rsidRPr="00FB5F96">
        <w:rPr>
          <w:sz w:val="28"/>
          <w:szCs w:val="28"/>
        </w:rPr>
        <w:t>990 ₽ —</w:t>
      </w:r>
      <w:proofErr w:type="gramEnd"/>
      <w:r w:rsidRPr="00FB5F96">
        <w:rPr>
          <w:sz w:val="28"/>
          <w:szCs w:val="28"/>
        </w:rPr>
        <w:t xml:space="preserve"> требует корректировки цены и пакетов.</w:t>
      </w:r>
    </w:p>
    <w:p w14:paraId="3EBAD2EF" w14:textId="77777777" w:rsid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3AE215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5. Конструирование финансовой модели</w:t>
      </w:r>
    </w:p>
    <w:p w14:paraId="0E000F81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В таблице соберите модель (горизонт 6–12 месяцев, по месяцам или кварталам).</w:t>
      </w:r>
    </w:p>
    <w:p w14:paraId="335F9378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Блок 1. Воронка продаж:</w:t>
      </w:r>
    </w:p>
    <w:p w14:paraId="74A920A2" w14:textId="77777777" w:rsidR="006A093C" w:rsidRPr="00F601A2" w:rsidRDefault="006A093C" w:rsidP="006A093C">
      <w:pPr>
        <w:pStyle w:val="aff8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количество контактов (</w:t>
      </w:r>
      <w:proofErr w:type="spellStart"/>
      <w:r w:rsidRPr="00F601A2">
        <w:rPr>
          <w:sz w:val="28"/>
          <w:szCs w:val="28"/>
        </w:rPr>
        <w:t>outreach</w:t>
      </w:r>
      <w:proofErr w:type="spellEnd"/>
      <w:r w:rsidRPr="00F601A2">
        <w:rPr>
          <w:sz w:val="28"/>
          <w:szCs w:val="28"/>
        </w:rPr>
        <w:t>);</w:t>
      </w:r>
    </w:p>
    <w:p w14:paraId="1755CFFB" w14:textId="77777777" w:rsidR="006A093C" w:rsidRPr="00F601A2" w:rsidRDefault="006A093C" w:rsidP="006A093C">
      <w:pPr>
        <w:pStyle w:val="aff8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ответы (%);</w:t>
      </w:r>
    </w:p>
    <w:p w14:paraId="52187DAA" w14:textId="77777777" w:rsidR="006A093C" w:rsidRPr="00F601A2" w:rsidRDefault="006A093C" w:rsidP="006A093C">
      <w:pPr>
        <w:pStyle w:val="aff8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F601A2">
        <w:rPr>
          <w:sz w:val="28"/>
          <w:szCs w:val="28"/>
        </w:rPr>
        <w:t>демо</w:t>
      </w:r>
      <w:proofErr w:type="spellEnd"/>
      <w:r w:rsidRPr="00F601A2">
        <w:rPr>
          <w:sz w:val="28"/>
          <w:szCs w:val="28"/>
        </w:rPr>
        <w:t>/</w:t>
      </w:r>
      <w:proofErr w:type="spellStart"/>
      <w:r w:rsidRPr="00F601A2">
        <w:rPr>
          <w:sz w:val="28"/>
          <w:szCs w:val="28"/>
        </w:rPr>
        <w:t>созвоны</w:t>
      </w:r>
      <w:proofErr w:type="spellEnd"/>
      <w:r w:rsidRPr="00F601A2">
        <w:rPr>
          <w:sz w:val="28"/>
          <w:szCs w:val="28"/>
        </w:rPr>
        <w:t xml:space="preserve"> (%);</w:t>
      </w:r>
    </w:p>
    <w:p w14:paraId="1099C66A" w14:textId="77777777" w:rsidR="006A093C" w:rsidRPr="00F601A2" w:rsidRDefault="006A093C" w:rsidP="006A093C">
      <w:pPr>
        <w:pStyle w:val="aff8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пилоты (%);</w:t>
      </w:r>
    </w:p>
    <w:p w14:paraId="765D9A4F" w14:textId="77777777" w:rsidR="006A093C" w:rsidRPr="00F601A2" w:rsidRDefault="006A093C" w:rsidP="006A093C">
      <w:pPr>
        <w:pStyle w:val="aff8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платящие клиенты (%).</w:t>
      </w:r>
    </w:p>
    <w:p w14:paraId="7FF5C5AD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Блок 2. Доходы:</w:t>
      </w:r>
    </w:p>
    <w:p w14:paraId="12AD7D27" w14:textId="77777777" w:rsidR="006A093C" w:rsidRPr="00F601A2" w:rsidRDefault="006A093C" w:rsidP="006A093C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число платящих;</w:t>
      </w:r>
    </w:p>
    <w:p w14:paraId="24A70C06" w14:textId="77777777" w:rsidR="006A093C" w:rsidRPr="00F601A2" w:rsidRDefault="006A093C" w:rsidP="006A093C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ARPA/ARPU (средний чек);</w:t>
      </w:r>
    </w:p>
    <w:p w14:paraId="37850744" w14:textId="77777777" w:rsidR="006A093C" w:rsidRPr="00F601A2" w:rsidRDefault="006A093C" w:rsidP="006A093C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выручка = платящие × средний чек.</w:t>
      </w:r>
    </w:p>
    <w:p w14:paraId="05748151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Блок 3. Затраты:</w:t>
      </w:r>
    </w:p>
    <w:p w14:paraId="6191AA16" w14:textId="77777777" w:rsidR="006A093C" w:rsidRPr="00F601A2" w:rsidRDefault="006A093C" w:rsidP="006A093C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COGS/стоимость предоставления сервиса (инфраструктура/поддержка);</w:t>
      </w:r>
    </w:p>
    <w:p w14:paraId="2C36E788" w14:textId="77777777" w:rsidR="006A093C" w:rsidRPr="00F601A2" w:rsidRDefault="006A093C" w:rsidP="006A093C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маркетинг/продажи (условно);</w:t>
      </w:r>
    </w:p>
    <w:p w14:paraId="515D2891" w14:textId="77777777" w:rsidR="006A093C" w:rsidRPr="00F601A2" w:rsidRDefault="006A093C" w:rsidP="006A093C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разработка/операционные (условно).</w:t>
      </w:r>
    </w:p>
    <w:p w14:paraId="7DEA2C8C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rStyle w:val="af6"/>
          <w:sz w:val="28"/>
          <w:szCs w:val="28"/>
        </w:rPr>
        <w:t>Блок 4. Итоги:</w:t>
      </w:r>
    </w:p>
    <w:p w14:paraId="1BBBE9F4" w14:textId="77777777" w:rsidR="006A093C" w:rsidRPr="00F601A2" w:rsidRDefault="006A093C" w:rsidP="006A093C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валовая прибыль = выручка – COGS;</w:t>
      </w:r>
    </w:p>
    <w:p w14:paraId="130AE91F" w14:textId="77777777" w:rsidR="006A093C" w:rsidRPr="00F601A2" w:rsidRDefault="006A093C" w:rsidP="006A093C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маржа (%);</w:t>
      </w:r>
    </w:p>
    <w:p w14:paraId="249DF593" w14:textId="77777777" w:rsidR="006A093C" w:rsidRDefault="006A093C" w:rsidP="006A093C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операционный результат (упрощённо).</w:t>
      </w:r>
    </w:p>
    <w:p w14:paraId="28F30BC0" w14:textId="77777777" w:rsidR="007E4C19" w:rsidRDefault="007E4C19" w:rsidP="007E4C19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0F1685DE" w14:textId="77777777" w:rsidR="007E4C19" w:rsidRDefault="007E4C19" w:rsidP="007E4C19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4BEF0002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 xml:space="preserve">Модель построена на помесячной основе, стартовый месяц — начало активных продаж после подтверждения гипотез. Допущения </w:t>
      </w:r>
      <w:r w:rsidRPr="007E4C19">
        <w:rPr>
          <w:sz w:val="28"/>
          <w:szCs w:val="28"/>
        </w:rPr>
        <w:lastRenderedPageBreak/>
        <w:t xml:space="preserve">консервативны, основаны на результатах </w:t>
      </w:r>
      <w:proofErr w:type="spellStart"/>
      <w:r w:rsidRPr="007E4C19">
        <w:rPr>
          <w:sz w:val="28"/>
          <w:szCs w:val="28"/>
        </w:rPr>
        <w:t>sales</w:t>
      </w:r>
      <w:proofErr w:type="spellEnd"/>
      <w:r w:rsidRPr="007E4C19">
        <w:rPr>
          <w:sz w:val="28"/>
          <w:szCs w:val="28"/>
        </w:rPr>
        <w:t xml:space="preserve"> </w:t>
      </w:r>
      <w:proofErr w:type="spellStart"/>
      <w:r w:rsidRPr="007E4C19">
        <w:rPr>
          <w:sz w:val="28"/>
          <w:szCs w:val="28"/>
        </w:rPr>
        <w:t>test</w:t>
      </w:r>
      <w:proofErr w:type="spellEnd"/>
      <w:r w:rsidRPr="007E4C19">
        <w:rPr>
          <w:sz w:val="28"/>
          <w:szCs w:val="28"/>
        </w:rPr>
        <w:t xml:space="preserve"> и предыдущих оценках воронки.</w:t>
      </w:r>
    </w:p>
    <w:p w14:paraId="2AE02B5D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74EC5211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5.1. Воронка продаж (базовый сценарий)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7E4C19" w:rsidRPr="007E4C19" w14:paraId="2818995B" w14:textId="77777777" w:rsidTr="007E4C19">
        <w:tc>
          <w:tcPr>
            <w:tcW w:w="1771" w:type="dxa"/>
          </w:tcPr>
          <w:p w14:paraId="2DD9E107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Показатель</w:t>
            </w:r>
          </w:p>
        </w:tc>
        <w:tc>
          <w:tcPr>
            <w:tcW w:w="1771" w:type="dxa"/>
          </w:tcPr>
          <w:p w14:paraId="1A9A9E70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 мес.</w:t>
            </w:r>
          </w:p>
        </w:tc>
        <w:tc>
          <w:tcPr>
            <w:tcW w:w="1771" w:type="dxa"/>
          </w:tcPr>
          <w:p w14:paraId="38BD00CF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2 мес.</w:t>
            </w:r>
          </w:p>
        </w:tc>
        <w:tc>
          <w:tcPr>
            <w:tcW w:w="1771" w:type="dxa"/>
          </w:tcPr>
          <w:p w14:paraId="45D4E209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3 мес.</w:t>
            </w:r>
          </w:p>
        </w:tc>
        <w:tc>
          <w:tcPr>
            <w:tcW w:w="1772" w:type="dxa"/>
          </w:tcPr>
          <w:p w14:paraId="12F04F22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4–6 мес. (сред.)</w:t>
            </w:r>
          </w:p>
        </w:tc>
      </w:tr>
      <w:tr w:rsidR="007E4C19" w:rsidRPr="007E4C19" w14:paraId="041961A1" w14:textId="77777777" w:rsidTr="007E4C19">
        <w:tc>
          <w:tcPr>
            <w:tcW w:w="1771" w:type="dxa"/>
          </w:tcPr>
          <w:p w14:paraId="52BFEEE8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Охват / контакты (показы + DM)</w:t>
            </w:r>
          </w:p>
        </w:tc>
        <w:tc>
          <w:tcPr>
            <w:tcW w:w="1771" w:type="dxa"/>
          </w:tcPr>
          <w:p w14:paraId="283D12A0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500</w:t>
            </w:r>
          </w:p>
        </w:tc>
        <w:tc>
          <w:tcPr>
            <w:tcW w:w="1771" w:type="dxa"/>
          </w:tcPr>
          <w:p w14:paraId="4A003D85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750</w:t>
            </w:r>
          </w:p>
        </w:tc>
        <w:tc>
          <w:tcPr>
            <w:tcW w:w="1771" w:type="dxa"/>
          </w:tcPr>
          <w:p w14:paraId="0644F667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1 000</w:t>
            </w:r>
          </w:p>
        </w:tc>
        <w:tc>
          <w:tcPr>
            <w:tcW w:w="1772" w:type="dxa"/>
          </w:tcPr>
          <w:p w14:paraId="1EAD9427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1 250</w:t>
            </w:r>
          </w:p>
        </w:tc>
      </w:tr>
      <w:tr w:rsidR="007E4C19" w:rsidRPr="007E4C19" w14:paraId="632F046D" w14:textId="77777777" w:rsidTr="007E4C19">
        <w:tc>
          <w:tcPr>
            <w:tcW w:w="1771" w:type="dxa"/>
          </w:tcPr>
          <w:p w14:paraId="5CC31F93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7E4C19">
              <w:rPr>
                <w:rFonts w:hint="eastAsia"/>
                <w:sz w:val="28"/>
                <w:szCs w:val="28"/>
              </w:rPr>
              <w:t>Reply</w:t>
            </w:r>
            <w:proofErr w:type="spellEnd"/>
            <w:r w:rsidRPr="007E4C19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7E4C19">
              <w:rPr>
                <w:rFonts w:hint="eastAsia"/>
                <w:sz w:val="28"/>
                <w:szCs w:val="28"/>
              </w:rPr>
              <w:t>rate</w:t>
            </w:r>
            <w:proofErr w:type="spellEnd"/>
            <w:r w:rsidRPr="007E4C19">
              <w:rPr>
                <w:rFonts w:hint="eastAsia"/>
                <w:sz w:val="28"/>
                <w:szCs w:val="28"/>
              </w:rPr>
              <w:t xml:space="preserve"> (отклик)</w:t>
            </w:r>
          </w:p>
        </w:tc>
        <w:tc>
          <w:tcPr>
            <w:tcW w:w="1771" w:type="dxa"/>
          </w:tcPr>
          <w:p w14:paraId="449F2C2F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4% → 20</w:t>
            </w:r>
          </w:p>
        </w:tc>
        <w:tc>
          <w:tcPr>
            <w:tcW w:w="1771" w:type="dxa"/>
          </w:tcPr>
          <w:p w14:paraId="296EE27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5% → 38</w:t>
            </w:r>
          </w:p>
        </w:tc>
        <w:tc>
          <w:tcPr>
            <w:tcW w:w="1771" w:type="dxa"/>
          </w:tcPr>
          <w:p w14:paraId="1DF39FF7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5% → 50</w:t>
            </w:r>
          </w:p>
        </w:tc>
        <w:tc>
          <w:tcPr>
            <w:tcW w:w="1772" w:type="dxa"/>
          </w:tcPr>
          <w:p w14:paraId="264C964E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5% → 63</w:t>
            </w:r>
          </w:p>
        </w:tc>
      </w:tr>
      <w:tr w:rsidR="007E4C19" w:rsidRPr="007E4C19" w14:paraId="2362DCEB" w14:textId="77777777" w:rsidTr="007E4C19">
        <w:tc>
          <w:tcPr>
            <w:tcW w:w="1771" w:type="dxa"/>
          </w:tcPr>
          <w:p w14:paraId="1DC9BE7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7E4C19">
              <w:rPr>
                <w:rFonts w:hint="eastAsia"/>
                <w:sz w:val="28"/>
                <w:szCs w:val="28"/>
              </w:rPr>
              <w:t>Демо</w:t>
            </w:r>
            <w:proofErr w:type="spellEnd"/>
            <w:r w:rsidRPr="007E4C19">
              <w:rPr>
                <w:rFonts w:hint="eastAsia"/>
                <w:sz w:val="28"/>
                <w:szCs w:val="28"/>
              </w:rPr>
              <w:t xml:space="preserve"> / </w:t>
            </w:r>
            <w:proofErr w:type="spellStart"/>
            <w:r w:rsidRPr="007E4C19">
              <w:rPr>
                <w:rFonts w:hint="eastAsia"/>
                <w:sz w:val="28"/>
                <w:szCs w:val="28"/>
              </w:rPr>
              <w:t>созвоны</w:t>
            </w:r>
            <w:proofErr w:type="spellEnd"/>
            <w:r w:rsidRPr="007E4C19">
              <w:rPr>
                <w:rFonts w:hint="eastAsia"/>
                <w:sz w:val="28"/>
                <w:szCs w:val="28"/>
              </w:rPr>
              <w:t xml:space="preserve"> (от отклика)</w:t>
            </w:r>
          </w:p>
        </w:tc>
        <w:tc>
          <w:tcPr>
            <w:tcW w:w="1771" w:type="dxa"/>
          </w:tcPr>
          <w:p w14:paraId="5F9D82AC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30% → 6</w:t>
            </w:r>
          </w:p>
        </w:tc>
        <w:tc>
          <w:tcPr>
            <w:tcW w:w="1771" w:type="dxa"/>
          </w:tcPr>
          <w:p w14:paraId="38AAE257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35% → 13</w:t>
            </w:r>
          </w:p>
        </w:tc>
        <w:tc>
          <w:tcPr>
            <w:tcW w:w="1771" w:type="dxa"/>
          </w:tcPr>
          <w:p w14:paraId="0EBA05F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35% → 18</w:t>
            </w:r>
          </w:p>
        </w:tc>
        <w:tc>
          <w:tcPr>
            <w:tcW w:w="1772" w:type="dxa"/>
          </w:tcPr>
          <w:p w14:paraId="11848159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40% → 25</w:t>
            </w:r>
          </w:p>
        </w:tc>
      </w:tr>
      <w:tr w:rsidR="007E4C19" w:rsidRPr="007E4C19" w14:paraId="62DBAE12" w14:textId="77777777" w:rsidTr="007E4C19">
        <w:tc>
          <w:tcPr>
            <w:tcW w:w="1771" w:type="dxa"/>
          </w:tcPr>
          <w:p w14:paraId="22C1F5F2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7E4C19">
              <w:rPr>
                <w:rFonts w:hint="eastAsia"/>
                <w:sz w:val="28"/>
                <w:szCs w:val="28"/>
              </w:rPr>
              <w:t>Предзаказы</w:t>
            </w:r>
            <w:proofErr w:type="spellEnd"/>
            <w:r w:rsidRPr="007E4C19">
              <w:rPr>
                <w:rFonts w:hint="eastAsia"/>
                <w:sz w:val="28"/>
                <w:szCs w:val="28"/>
              </w:rPr>
              <w:t xml:space="preserve"> / платящие (от </w:t>
            </w:r>
            <w:proofErr w:type="spellStart"/>
            <w:r w:rsidRPr="007E4C19">
              <w:rPr>
                <w:rFonts w:hint="eastAsia"/>
                <w:sz w:val="28"/>
                <w:szCs w:val="28"/>
              </w:rPr>
              <w:t>демо</w:t>
            </w:r>
            <w:proofErr w:type="spellEnd"/>
            <w:r w:rsidRPr="007E4C19">
              <w:rPr>
                <w:rFonts w:hint="eastAsia"/>
                <w:sz w:val="28"/>
                <w:szCs w:val="28"/>
              </w:rPr>
              <w:t>)</w:t>
            </w:r>
          </w:p>
        </w:tc>
        <w:tc>
          <w:tcPr>
            <w:tcW w:w="1771" w:type="dxa"/>
          </w:tcPr>
          <w:p w14:paraId="0604FED6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30% → 2</w:t>
            </w:r>
          </w:p>
        </w:tc>
        <w:tc>
          <w:tcPr>
            <w:tcW w:w="1771" w:type="dxa"/>
          </w:tcPr>
          <w:p w14:paraId="08B11AE2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30% → 4</w:t>
            </w:r>
          </w:p>
        </w:tc>
        <w:tc>
          <w:tcPr>
            <w:tcW w:w="1771" w:type="dxa"/>
          </w:tcPr>
          <w:p w14:paraId="0D60F9F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30% → 5</w:t>
            </w:r>
          </w:p>
        </w:tc>
        <w:tc>
          <w:tcPr>
            <w:tcW w:w="1772" w:type="dxa"/>
          </w:tcPr>
          <w:p w14:paraId="5C6326F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rFonts w:hint="eastAsia"/>
                <w:sz w:val="28"/>
                <w:szCs w:val="28"/>
              </w:rPr>
              <w:t>30% → 8</w:t>
            </w:r>
          </w:p>
        </w:tc>
      </w:tr>
      <w:tr w:rsidR="007E4C19" w:rsidRPr="007E4C19" w14:paraId="2F13FE62" w14:textId="77777777" w:rsidTr="007E4C19">
        <w:tc>
          <w:tcPr>
            <w:tcW w:w="1771" w:type="dxa"/>
          </w:tcPr>
          <w:p w14:paraId="20B1D38A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Клиенты (платящие)</w:t>
            </w:r>
          </w:p>
        </w:tc>
        <w:tc>
          <w:tcPr>
            <w:tcW w:w="1771" w:type="dxa"/>
          </w:tcPr>
          <w:p w14:paraId="610D174B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2</w:t>
            </w:r>
          </w:p>
        </w:tc>
        <w:tc>
          <w:tcPr>
            <w:tcW w:w="1771" w:type="dxa"/>
          </w:tcPr>
          <w:p w14:paraId="4E4380FF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4</w:t>
            </w:r>
          </w:p>
        </w:tc>
        <w:tc>
          <w:tcPr>
            <w:tcW w:w="1771" w:type="dxa"/>
          </w:tcPr>
          <w:p w14:paraId="0EB88DEE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5</w:t>
            </w:r>
          </w:p>
        </w:tc>
        <w:tc>
          <w:tcPr>
            <w:tcW w:w="1772" w:type="dxa"/>
          </w:tcPr>
          <w:p w14:paraId="5929AE63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сред. 6</w:t>
            </w:r>
          </w:p>
        </w:tc>
      </w:tr>
    </w:tbl>
    <w:p w14:paraId="5C961395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5.2. Доходы</w:t>
      </w:r>
    </w:p>
    <w:p w14:paraId="047A2010" w14:textId="79F3EA58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Сре</w:t>
      </w:r>
      <w:r>
        <w:rPr>
          <w:sz w:val="28"/>
          <w:szCs w:val="28"/>
        </w:rPr>
        <w:t>дний чек (ARPU) — базовая цена 5</w:t>
      </w:r>
      <w:r w:rsidRPr="007E4C19">
        <w:rPr>
          <w:sz w:val="28"/>
          <w:szCs w:val="28"/>
        </w:rPr>
        <w:t xml:space="preserve"> </w:t>
      </w:r>
      <w:proofErr w:type="gramStart"/>
      <w:r w:rsidRPr="007E4C19">
        <w:rPr>
          <w:sz w:val="28"/>
          <w:szCs w:val="28"/>
        </w:rPr>
        <w:t>500 ₽.</w:t>
      </w:r>
      <w:proofErr w:type="gramEnd"/>
      <w:r w:rsidRPr="007E4C19">
        <w:rPr>
          <w:sz w:val="28"/>
          <w:szCs w:val="28"/>
        </w:rPr>
        <w:t xml:space="preserve"> Допустим, что ~20% клиентов в</w:t>
      </w:r>
      <w:r>
        <w:rPr>
          <w:sz w:val="28"/>
          <w:szCs w:val="28"/>
        </w:rPr>
        <w:t>ыбирают «Праздничный» тариф за 9</w:t>
      </w:r>
      <w:r w:rsidRPr="007E4C19">
        <w:rPr>
          <w:sz w:val="28"/>
          <w:szCs w:val="28"/>
        </w:rPr>
        <w:t xml:space="preserve"> </w:t>
      </w:r>
      <w:proofErr w:type="gramStart"/>
      <w:r w:rsidRPr="007E4C19">
        <w:rPr>
          <w:sz w:val="28"/>
          <w:szCs w:val="28"/>
        </w:rPr>
        <w:t>990 ₽,</w:t>
      </w:r>
      <w:proofErr w:type="gramEnd"/>
      <w:r w:rsidRPr="007E4C19">
        <w:rPr>
          <w:sz w:val="28"/>
          <w:szCs w:val="28"/>
        </w:rPr>
        <w:t xml:space="preserve"> остальные — «С</w:t>
      </w:r>
      <w:r>
        <w:rPr>
          <w:sz w:val="28"/>
          <w:szCs w:val="28"/>
        </w:rPr>
        <w:t xml:space="preserve">вадебный». Тогда средний чек ≈ 5 </w:t>
      </w:r>
      <w:proofErr w:type="gramStart"/>
      <w:r>
        <w:rPr>
          <w:sz w:val="28"/>
          <w:szCs w:val="28"/>
        </w:rPr>
        <w:t>500 ₽ ×</w:t>
      </w:r>
      <w:proofErr w:type="gramEnd"/>
      <w:r>
        <w:rPr>
          <w:sz w:val="28"/>
          <w:szCs w:val="28"/>
        </w:rPr>
        <w:t xml:space="preserve"> 0.8 + 9 990 × 0.2 ≈ 6 380 ₽. Округляем до 6 </w:t>
      </w:r>
      <w:proofErr w:type="gramStart"/>
      <w:r>
        <w:rPr>
          <w:sz w:val="28"/>
          <w:szCs w:val="28"/>
        </w:rPr>
        <w:t>4</w:t>
      </w:r>
      <w:r w:rsidRPr="007E4C19">
        <w:rPr>
          <w:sz w:val="28"/>
          <w:szCs w:val="28"/>
        </w:rPr>
        <w:t>00 ₽.</w:t>
      </w:r>
      <w:proofErr w:type="gramEnd"/>
    </w:p>
    <w:p w14:paraId="5C2CACA0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tbl>
      <w:tblPr>
        <w:tblStyle w:val="aff0"/>
        <w:tblW w:w="10065" w:type="dxa"/>
        <w:tblInd w:w="-743" w:type="dxa"/>
        <w:tblLook w:val="04A0" w:firstRow="1" w:lastRow="0" w:firstColumn="1" w:lastColumn="0" w:noHBand="0" w:noVBand="1"/>
      </w:tblPr>
      <w:tblGrid>
        <w:gridCol w:w="1844"/>
        <w:gridCol w:w="1134"/>
        <w:gridCol w:w="1047"/>
        <w:gridCol w:w="1079"/>
        <w:gridCol w:w="992"/>
        <w:gridCol w:w="992"/>
        <w:gridCol w:w="993"/>
        <w:gridCol w:w="567"/>
        <w:gridCol w:w="1417"/>
      </w:tblGrid>
      <w:tr w:rsidR="00903600" w:rsidRPr="00903600" w14:paraId="748E85A3" w14:textId="77777777" w:rsidTr="00903600">
        <w:tc>
          <w:tcPr>
            <w:tcW w:w="1844" w:type="dxa"/>
          </w:tcPr>
          <w:p w14:paraId="7D9910E1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lastRenderedPageBreak/>
              <w:t>Месяц</w:t>
            </w:r>
          </w:p>
        </w:tc>
        <w:tc>
          <w:tcPr>
            <w:tcW w:w="1134" w:type="dxa"/>
          </w:tcPr>
          <w:p w14:paraId="7429816B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1</w:t>
            </w:r>
          </w:p>
        </w:tc>
        <w:tc>
          <w:tcPr>
            <w:tcW w:w="1047" w:type="dxa"/>
          </w:tcPr>
          <w:p w14:paraId="7756E579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2</w:t>
            </w:r>
          </w:p>
        </w:tc>
        <w:tc>
          <w:tcPr>
            <w:tcW w:w="1079" w:type="dxa"/>
          </w:tcPr>
          <w:p w14:paraId="5BAE39AF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14:paraId="45E7C99D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14:paraId="682E5A1C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5543C85A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2469F8EB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…</w:t>
            </w:r>
          </w:p>
        </w:tc>
        <w:tc>
          <w:tcPr>
            <w:tcW w:w="1417" w:type="dxa"/>
          </w:tcPr>
          <w:p w14:paraId="107F0925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12</w:t>
            </w:r>
          </w:p>
        </w:tc>
      </w:tr>
      <w:tr w:rsidR="00903600" w:rsidRPr="00903600" w14:paraId="29379F25" w14:textId="77777777" w:rsidTr="00903600">
        <w:tc>
          <w:tcPr>
            <w:tcW w:w="1844" w:type="dxa"/>
          </w:tcPr>
          <w:p w14:paraId="1AA9BD12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Платящие клиенты</w:t>
            </w:r>
          </w:p>
        </w:tc>
        <w:tc>
          <w:tcPr>
            <w:tcW w:w="1134" w:type="dxa"/>
          </w:tcPr>
          <w:p w14:paraId="7CC722F1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2</w:t>
            </w:r>
          </w:p>
        </w:tc>
        <w:tc>
          <w:tcPr>
            <w:tcW w:w="1047" w:type="dxa"/>
          </w:tcPr>
          <w:p w14:paraId="7E947BB9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4</w:t>
            </w:r>
          </w:p>
        </w:tc>
        <w:tc>
          <w:tcPr>
            <w:tcW w:w="1079" w:type="dxa"/>
          </w:tcPr>
          <w:p w14:paraId="215B51EF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14:paraId="4762FCB0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14:paraId="3B84D4FD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7</w:t>
            </w:r>
          </w:p>
        </w:tc>
        <w:tc>
          <w:tcPr>
            <w:tcW w:w="993" w:type="dxa"/>
          </w:tcPr>
          <w:p w14:paraId="71EBBAB5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7B66B8EC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…</w:t>
            </w:r>
          </w:p>
        </w:tc>
        <w:tc>
          <w:tcPr>
            <w:tcW w:w="1417" w:type="dxa"/>
          </w:tcPr>
          <w:p w14:paraId="2ED129A6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12</w:t>
            </w:r>
          </w:p>
        </w:tc>
      </w:tr>
      <w:tr w:rsidR="00903600" w:rsidRPr="007E4C19" w14:paraId="5F428F5D" w14:textId="77777777" w:rsidTr="00903600">
        <w:tc>
          <w:tcPr>
            <w:tcW w:w="1844" w:type="dxa"/>
          </w:tcPr>
          <w:p w14:paraId="55E1201D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Выручка, ₽</w:t>
            </w:r>
          </w:p>
        </w:tc>
        <w:tc>
          <w:tcPr>
            <w:tcW w:w="1134" w:type="dxa"/>
          </w:tcPr>
          <w:p w14:paraId="3899D1ED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12 800</w:t>
            </w:r>
          </w:p>
        </w:tc>
        <w:tc>
          <w:tcPr>
            <w:tcW w:w="1047" w:type="dxa"/>
          </w:tcPr>
          <w:p w14:paraId="00173F54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25 600</w:t>
            </w:r>
          </w:p>
        </w:tc>
        <w:tc>
          <w:tcPr>
            <w:tcW w:w="1079" w:type="dxa"/>
          </w:tcPr>
          <w:p w14:paraId="16E51EE8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32 000</w:t>
            </w:r>
          </w:p>
        </w:tc>
        <w:tc>
          <w:tcPr>
            <w:tcW w:w="992" w:type="dxa"/>
          </w:tcPr>
          <w:p w14:paraId="6EDF7642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38 400</w:t>
            </w:r>
          </w:p>
        </w:tc>
        <w:tc>
          <w:tcPr>
            <w:tcW w:w="992" w:type="dxa"/>
          </w:tcPr>
          <w:p w14:paraId="0DC8B085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44 800</w:t>
            </w:r>
          </w:p>
        </w:tc>
        <w:tc>
          <w:tcPr>
            <w:tcW w:w="993" w:type="dxa"/>
          </w:tcPr>
          <w:p w14:paraId="67288700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51 200</w:t>
            </w:r>
          </w:p>
        </w:tc>
        <w:tc>
          <w:tcPr>
            <w:tcW w:w="567" w:type="dxa"/>
          </w:tcPr>
          <w:p w14:paraId="18CFFD0B" w14:textId="77777777" w:rsidR="00903600" w:rsidRPr="00903600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…</w:t>
            </w:r>
          </w:p>
        </w:tc>
        <w:tc>
          <w:tcPr>
            <w:tcW w:w="1417" w:type="dxa"/>
          </w:tcPr>
          <w:p w14:paraId="7E2B5400" w14:textId="4C47093E" w:rsidR="00903600" w:rsidRPr="007E4C19" w:rsidRDefault="00903600" w:rsidP="0019666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76 0</w:t>
            </w:r>
            <w:r w:rsidRPr="00903600">
              <w:rPr>
                <w:sz w:val="28"/>
                <w:szCs w:val="28"/>
              </w:rPr>
              <w:t>00</w:t>
            </w:r>
          </w:p>
        </w:tc>
      </w:tr>
    </w:tbl>
    <w:p w14:paraId="3D762CC1" w14:textId="52FAE110" w:rsidR="007E4C19" w:rsidRPr="007E4C19" w:rsidRDefault="007E4C19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.3. Затраты</w:t>
      </w:r>
    </w:p>
    <w:p w14:paraId="799FAB52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 xml:space="preserve">COGS (инфраструктура): S3-хранилище, домен, SSL, легковесный </w:t>
      </w:r>
      <w:proofErr w:type="spellStart"/>
      <w:r w:rsidRPr="007E4C19">
        <w:rPr>
          <w:sz w:val="28"/>
          <w:szCs w:val="28"/>
        </w:rPr>
        <w:t>бэкенд</w:t>
      </w:r>
      <w:proofErr w:type="spellEnd"/>
      <w:r w:rsidRPr="007E4C19">
        <w:rPr>
          <w:sz w:val="28"/>
          <w:szCs w:val="28"/>
        </w:rPr>
        <w:t>. Базово 2 000 ₽/</w:t>
      </w:r>
      <w:proofErr w:type="spellStart"/>
      <w:r w:rsidRPr="007E4C19">
        <w:rPr>
          <w:sz w:val="28"/>
          <w:szCs w:val="28"/>
        </w:rPr>
        <w:t>мес</w:t>
      </w:r>
      <w:proofErr w:type="spellEnd"/>
      <w:r w:rsidRPr="007E4C19">
        <w:rPr>
          <w:sz w:val="28"/>
          <w:szCs w:val="28"/>
        </w:rPr>
        <w:t>, с ростом числа клиентов +1 000 ₽/10 активных мероприятий.</w:t>
      </w:r>
    </w:p>
    <w:p w14:paraId="7D7C665E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28700E79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Маркетинг и продажи: ручные сообщения — временные затраты основателя (~</w:t>
      </w:r>
      <w:proofErr w:type="gramStart"/>
      <w:r w:rsidRPr="007E4C19">
        <w:rPr>
          <w:sz w:val="28"/>
          <w:szCs w:val="28"/>
        </w:rPr>
        <w:t>0 ₽,</w:t>
      </w:r>
      <w:proofErr w:type="gramEnd"/>
      <w:r w:rsidRPr="007E4C19">
        <w:rPr>
          <w:sz w:val="28"/>
          <w:szCs w:val="28"/>
        </w:rPr>
        <w:t xml:space="preserve"> учтены как собственный труд); </w:t>
      </w:r>
      <w:proofErr w:type="spellStart"/>
      <w:r w:rsidRPr="007E4C19">
        <w:rPr>
          <w:sz w:val="28"/>
          <w:szCs w:val="28"/>
        </w:rPr>
        <w:t>таргет</w:t>
      </w:r>
      <w:proofErr w:type="spellEnd"/>
      <w:r w:rsidRPr="007E4C19">
        <w:rPr>
          <w:sz w:val="28"/>
          <w:szCs w:val="28"/>
        </w:rPr>
        <w:t xml:space="preserve"> VK/</w:t>
      </w:r>
      <w:proofErr w:type="spellStart"/>
      <w:r w:rsidRPr="007E4C19">
        <w:rPr>
          <w:sz w:val="28"/>
          <w:szCs w:val="28"/>
        </w:rPr>
        <w:t>Instagram</w:t>
      </w:r>
      <w:proofErr w:type="spellEnd"/>
      <w:r w:rsidRPr="007E4C19">
        <w:rPr>
          <w:sz w:val="28"/>
          <w:szCs w:val="28"/>
        </w:rPr>
        <w:t>* — 5 000 ₽/</w:t>
      </w:r>
      <w:proofErr w:type="spellStart"/>
      <w:r w:rsidRPr="007E4C19">
        <w:rPr>
          <w:sz w:val="28"/>
          <w:szCs w:val="28"/>
        </w:rPr>
        <w:t>мес</w:t>
      </w:r>
      <w:proofErr w:type="spellEnd"/>
      <w:r w:rsidRPr="007E4C19">
        <w:rPr>
          <w:sz w:val="28"/>
          <w:szCs w:val="28"/>
        </w:rPr>
        <w:t xml:space="preserve"> (начиная со 2-го месяца).</w:t>
      </w:r>
    </w:p>
    <w:p w14:paraId="6DE80834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798FA155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ФОТ: 0 на ранней стадии (основатель работает сам), в финансовую модель не закладываем, но учитываем риск.</w:t>
      </w:r>
    </w:p>
    <w:p w14:paraId="162D3032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E9E9A72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Операционные расходы: юридическое (</w:t>
      </w:r>
      <w:proofErr w:type="spellStart"/>
      <w:r w:rsidRPr="007E4C19">
        <w:rPr>
          <w:sz w:val="28"/>
          <w:szCs w:val="28"/>
        </w:rPr>
        <w:t>самозанятость</w:t>
      </w:r>
      <w:proofErr w:type="spellEnd"/>
      <w:r w:rsidRPr="007E4C19">
        <w:rPr>
          <w:sz w:val="28"/>
          <w:szCs w:val="28"/>
        </w:rPr>
        <w:t xml:space="preserve">) + </w:t>
      </w:r>
      <w:proofErr w:type="spellStart"/>
      <w:r w:rsidRPr="007E4C19">
        <w:rPr>
          <w:sz w:val="28"/>
          <w:szCs w:val="28"/>
        </w:rPr>
        <w:t>эквайринг</w:t>
      </w:r>
      <w:proofErr w:type="spellEnd"/>
      <w:r w:rsidRPr="007E4C19">
        <w:rPr>
          <w:sz w:val="28"/>
          <w:szCs w:val="28"/>
        </w:rPr>
        <w:t xml:space="preserve"> (комиссия </w:t>
      </w:r>
      <w:proofErr w:type="spellStart"/>
      <w:r w:rsidRPr="007E4C19">
        <w:rPr>
          <w:sz w:val="28"/>
          <w:szCs w:val="28"/>
        </w:rPr>
        <w:t>ЮKassa</w:t>
      </w:r>
      <w:proofErr w:type="spellEnd"/>
      <w:r w:rsidRPr="007E4C19">
        <w:rPr>
          <w:sz w:val="28"/>
          <w:szCs w:val="28"/>
        </w:rPr>
        <w:t xml:space="preserve"> 3,5%) ~ 6% от выручки.</w:t>
      </w:r>
    </w:p>
    <w:p w14:paraId="0597EEAB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30ABD523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Свод затрат (помесячно):</w:t>
      </w:r>
    </w:p>
    <w:p w14:paraId="4B1C7056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7E4C19" w:rsidRPr="007E4C19" w14:paraId="4ED9ADB3" w14:textId="77777777" w:rsidTr="007E4C19">
        <w:tc>
          <w:tcPr>
            <w:tcW w:w="1771" w:type="dxa"/>
          </w:tcPr>
          <w:p w14:paraId="03566675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Статья</w:t>
            </w:r>
          </w:p>
        </w:tc>
        <w:tc>
          <w:tcPr>
            <w:tcW w:w="1771" w:type="dxa"/>
          </w:tcPr>
          <w:p w14:paraId="24A54B68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 мес.</w:t>
            </w:r>
          </w:p>
        </w:tc>
        <w:tc>
          <w:tcPr>
            <w:tcW w:w="1771" w:type="dxa"/>
          </w:tcPr>
          <w:p w14:paraId="744A9165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2 мес.</w:t>
            </w:r>
          </w:p>
        </w:tc>
        <w:tc>
          <w:tcPr>
            <w:tcW w:w="1771" w:type="dxa"/>
          </w:tcPr>
          <w:p w14:paraId="6BB8CDDE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3 мес.</w:t>
            </w:r>
          </w:p>
        </w:tc>
        <w:tc>
          <w:tcPr>
            <w:tcW w:w="1772" w:type="dxa"/>
          </w:tcPr>
          <w:p w14:paraId="2BBEB95B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4–6 мес. (сред.)</w:t>
            </w:r>
          </w:p>
        </w:tc>
      </w:tr>
      <w:tr w:rsidR="007E4C19" w:rsidRPr="007E4C19" w14:paraId="07943F10" w14:textId="77777777" w:rsidTr="007E4C19">
        <w:tc>
          <w:tcPr>
            <w:tcW w:w="1771" w:type="dxa"/>
          </w:tcPr>
          <w:p w14:paraId="0FE99D79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COGS (инфра-</w:t>
            </w:r>
            <w:proofErr w:type="spellStart"/>
            <w:r w:rsidRPr="007E4C19">
              <w:rPr>
                <w:sz w:val="28"/>
                <w:szCs w:val="28"/>
              </w:rPr>
              <w:t>ра</w:t>
            </w:r>
            <w:proofErr w:type="spellEnd"/>
            <w:r w:rsidRPr="007E4C19">
              <w:rPr>
                <w:sz w:val="28"/>
                <w:szCs w:val="28"/>
              </w:rPr>
              <w:t>)</w:t>
            </w:r>
          </w:p>
        </w:tc>
        <w:tc>
          <w:tcPr>
            <w:tcW w:w="1771" w:type="dxa"/>
          </w:tcPr>
          <w:p w14:paraId="104ADE96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2 000</w:t>
            </w:r>
          </w:p>
        </w:tc>
        <w:tc>
          <w:tcPr>
            <w:tcW w:w="1771" w:type="dxa"/>
          </w:tcPr>
          <w:p w14:paraId="2349D9B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2 500</w:t>
            </w:r>
          </w:p>
        </w:tc>
        <w:tc>
          <w:tcPr>
            <w:tcW w:w="1771" w:type="dxa"/>
          </w:tcPr>
          <w:p w14:paraId="6332F8CE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3 000</w:t>
            </w:r>
          </w:p>
        </w:tc>
        <w:tc>
          <w:tcPr>
            <w:tcW w:w="1772" w:type="dxa"/>
          </w:tcPr>
          <w:p w14:paraId="357FEC2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3 500</w:t>
            </w:r>
          </w:p>
        </w:tc>
      </w:tr>
      <w:tr w:rsidR="007E4C19" w:rsidRPr="007E4C19" w14:paraId="55CA9560" w14:textId="77777777" w:rsidTr="007E4C19">
        <w:tc>
          <w:tcPr>
            <w:tcW w:w="1771" w:type="dxa"/>
          </w:tcPr>
          <w:p w14:paraId="5D43EB94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 xml:space="preserve">Маркетинг </w:t>
            </w:r>
            <w:r w:rsidRPr="007E4C19">
              <w:rPr>
                <w:sz w:val="28"/>
                <w:szCs w:val="28"/>
              </w:rPr>
              <w:lastRenderedPageBreak/>
              <w:t>(</w:t>
            </w:r>
            <w:proofErr w:type="spellStart"/>
            <w:r w:rsidRPr="007E4C19">
              <w:rPr>
                <w:sz w:val="28"/>
                <w:szCs w:val="28"/>
              </w:rPr>
              <w:t>таргет</w:t>
            </w:r>
            <w:proofErr w:type="spellEnd"/>
            <w:r w:rsidRPr="007E4C19">
              <w:rPr>
                <w:sz w:val="28"/>
                <w:szCs w:val="28"/>
              </w:rPr>
              <w:t xml:space="preserve"> + мелочи)</w:t>
            </w:r>
          </w:p>
        </w:tc>
        <w:tc>
          <w:tcPr>
            <w:tcW w:w="1771" w:type="dxa"/>
          </w:tcPr>
          <w:p w14:paraId="11B17166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lastRenderedPageBreak/>
              <w:t>2 000</w:t>
            </w:r>
          </w:p>
        </w:tc>
        <w:tc>
          <w:tcPr>
            <w:tcW w:w="1771" w:type="dxa"/>
          </w:tcPr>
          <w:p w14:paraId="5F58075B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5 000</w:t>
            </w:r>
          </w:p>
        </w:tc>
        <w:tc>
          <w:tcPr>
            <w:tcW w:w="1771" w:type="dxa"/>
          </w:tcPr>
          <w:p w14:paraId="4F1F1BD4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5 000</w:t>
            </w:r>
          </w:p>
        </w:tc>
        <w:tc>
          <w:tcPr>
            <w:tcW w:w="1772" w:type="dxa"/>
          </w:tcPr>
          <w:p w14:paraId="777B71D3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6 000</w:t>
            </w:r>
          </w:p>
        </w:tc>
      </w:tr>
      <w:tr w:rsidR="007E4C19" w:rsidRPr="007E4C19" w14:paraId="111BD534" w14:textId="77777777" w:rsidTr="007E4C19">
        <w:tc>
          <w:tcPr>
            <w:tcW w:w="1771" w:type="dxa"/>
          </w:tcPr>
          <w:p w14:paraId="57D1691A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7E4C19">
              <w:rPr>
                <w:sz w:val="28"/>
                <w:szCs w:val="28"/>
              </w:rPr>
              <w:lastRenderedPageBreak/>
              <w:t>Эквайринг</w:t>
            </w:r>
            <w:proofErr w:type="spellEnd"/>
            <w:r w:rsidRPr="007E4C19">
              <w:rPr>
                <w:sz w:val="28"/>
                <w:szCs w:val="28"/>
              </w:rPr>
              <w:t xml:space="preserve"> + юр.</w:t>
            </w:r>
          </w:p>
        </w:tc>
        <w:tc>
          <w:tcPr>
            <w:tcW w:w="1771" w:type="dxa"/>
          </w:tcPr>
          <w:p w14:paraId="17B9F37F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400</w:t>
            </w:r>
          </w:p>
        </w:tc>
        <w:tc>
          <w:tcPr>
            <w:tcW w:w="1771" w:type="dxa"/>
          </w:tcPr>
          <w:p w14:paraId="53BF1BF0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700</w:t>
            </w:r>
          </w:p>
        </w:tc>
        <w:tc>
          <w:tcPr>
            <w:tcW w:w="1771" w:type="dxa"/>
          </w:tcPr>
          <w:p w14:paraId="659FA6FE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900</w:t>
            </w:r>
          </w:p>
        </w:tc>
        <w:tc>
          <w:tcPr>
            <w:tcW w:w="1772" w:type="dxa"/>
          </w:tcPr>
          <w:p w14:paraId="38D65230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1 200</w:t>
            </w:r>
          </w:p>
        </w:tc>
      </w:tr>
      <w:tr w:rsidR="007E4C19" w:rsidRPr="007E4C19" w14:paraId="5BA2CC06" w14:textId="77777777" w:rsidTr="007E4C19">
        <w:tc>
          <w:tcPr>
            <w:tcW w:w="1771" w:type="dxa"/>
          </w:tcPr>
          <w:p w14:paraId="73CEF697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Итого затрат</w:t>
            </w:r>
          </w:p>
        </w:tc>
        <w:tc>
          <w:tcPr>
            <w:tcW w:w="1771" w:type="dxa"/>
          </w:tcPr>
          <w:p w14:paraId="65D702BA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4 400</w:t>
            </w:r>
          </w:p>
        </w:tc>
        <w:tc>
          <w:tcPr>
            <w:tcW w:w="1771" w:type="dxa"/>
          </w:tcPr>
          <w:p w14:paraId="04908DCA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8 200</w:t>
            </w:r>
          </w:p>
        </w:tc>
        <w:tc>
          <w:tcPr>
            <w:tcW w:w="1771" w:type="dxa"/>
          </w:tcPr>
          <w:p w14:paraId="389C274B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8 900</w:t>
            </w:r>
          </w:p>
        </w:tc>
        <w:tc>
          <w:tcPr>
            <w:tcW w:w="1772" w:type="dxa"/>
          </w:tcPr>
          <w:p w14:paraId="599C48D4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10 700</w:t>
            </w:r>
          </w:p>
        </w:tc>
      </w:tr>
    </w:tbl>
    <w:p w14:paraId="502BF41D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5.4. Валовая прибыль и операционный результат</w:t>
      </w:r>
    </w:p>
    <w:p w14:paraId="4140EE04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>Валовая прибыль = Выручка – COGS (по упрощённой модели). Операционная прибыль = Выручка – Все затраты.</w:t>
      </w:r>
    </w:p>
    <w:p w14:paraId="72F7D9C7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79"/>
        <w:gridCol w:w="1096"/>
        <w:gridCol w:w="1096"/>
        <w:gridCol w:w="1096"/>
        <w:gridCol w:w="1096"/>
        <w:gridCol w:w="1096"/>
        <w:gridCol w:w="1097"/>
      </w:tblGrid>
      <w:tr w:rsidR="007E4C19" w:rsidRPr="007E4C19" w14:paraId="21E96438" w14:textId="77777777" w:rsidTr="007E4C19">
        <w:tc>
          <w:tcPr>
            <w:tcW w:w="1265" w:type="dxa"/>
          </w:tcPr>
          <w:p w14:paraId="1121261C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Месяц</w:t>
            </w:r>
          </w:p>
        </w:tc>
        <w:tc>
          <w:tcPr>
            <w:tcW w:w="1265" w:type="dxa"/>
          </w:tcPr>
          <w:p w14:paraId="3FBFAC61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</w:t>
            </w:r>
          </w:p>
        </w:tc>
        <w:tc>
          <w:tcPr>
            <w:tcW w:w="1265" w:type="dxa"/>
          </w:tcPr>
          <w:p w14:paraId="3744E586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2</w:t>
            </w:r>
          </w:p>
        </w:tc>
        <w:tc>
          <w:tcPr>
            <w:tcW w:w="1265" w:type="dxa"/>
          </w:tcPr>
          <w:p w14:paraId="692608D0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3</w:t>
            </w:r>
          </w:p>
        </w:tc>
        <w:tc>
          <w:tcPr>
            <w:tcW w:w="1265" w:type="dxa"/>
          </w:tcPr>
          <w:p w14:paraId="732D0A2C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4</w:t>
            </w:r>
          </w:p>
        </w:tc>
        <w:tc>
          <w:tcPr>
            <w:tcW w:w="1265" w:type="dxa"/>
          </w:tcPr>
          <w:p w14:paraId="21EC286E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5</w:t>
            </w:r>
          </w:p>
        </w:tc>
        <w:tc>
          <w:tcPr>
            <w:tcW w:w="1266" w:type="dxa"/>
          </w:tcPr>
          <w:p w14:paraId="7BD7D3E8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6</w:t>
            </w:r>
          </w:p>
        </w:tc>
      </w:tr>
      <w:tr w:rsidR="007E4C19" w:rsidRPr="007E4C19" w14:paraId="719044DD" w14:textId="77777777" w:rsidTr="007E4C19">
        <w:tc>
          <w:tcPr>
            <w:tcW w:w="1265" w:type="dxa"/>
          </w:tcPr>
          <w:p w14:paraId="11B6726B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Валовая прибыль, ₽</w:t>
            </w:r>
          </w:p>
        </w:tc>
        <w:tc>
          <w:tcPr>
            <w:tcW w:w="1265" w:type="dxa"/>
          </w:tcPr>
          <w:p w14:paraId="1F501D95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3 600</w:t>
            </w:r>
          </w:p>
        </w:tc>
        <w:tc>
          <w:tcPr>
            <w:tcW w:w="1265" w:type="dxa"/>
          </w:tcPr>
          <w:p w14:paraId="5F8BA522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8 700</w:t>
            </w:r>
          </w:p>
        </w:tc>
        <w:tc>
          <w:tcPr>
            <w:tcW w:w="1265" w:type="dxa"/>
          </w:tcPr>
          <w:p w14:paraId="0B4AF88C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11 000</w:t>
            </w:r>
          </w:p>
        </w:tc>
        <w:tc>
          <w:tcPr>
            <w:tcW w:w="1265" w:type="dxa"/>
          </w:tcPr>
          <w:p w14:paraId="562DDB9D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13 300</w:t>
            </w:r>
          </w:p>
        </w:tc>
        <w:tc>
          <w:tcPr>
            <w:tcW w:w="1265" w:type="dxa"/>
          </w:tcPr>
          <w:p w14:paraId="384EFE30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15 800</w:t>
            </w:r>
          </w:p>
        </w:tc>
        <w:tc>
          <w:tcPr>
            <w:tcW w:w="1266" w:type="dxa"/>
          </w:tcPr>
          <w:p w14:paraId="497A3D58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18 900</w:t>
            </w:r>
          </w:p>
        </w:tc>
      </w:tr>
      <w:tr w:rsidR="007E4C19" w:rsidRPr="007E4C19" w14:paraId="2A19760A" w14:textId="77777777" w:rsidTr="007E4C19">
        <w:tc>
          <w:tcPr>
            <w:tcW w:w="1265" w:type="dxa"/>
          </w:tcPr>
          <w:p w14:paraId="46AEC1B4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7E4C19">
              <w:rPr>
                <w:sz w:val="28"/>
                <w:szCs w:val="28"/>
              </w:rPr>
              <w:t>Маржинальность</w:t>
            </w:r>
            <w:proofErr w:type="spellEnd"/>
            <w:r w:rsidRPr="007E4C19">
              <w:rPr>
                <w:sz w:val="28"/>
                <w:szCs w:val="28"/>
              </w:rPr>
              <w:t xml:space="preserve"> (к выручке)</w:t>
            </w:r>
          </w:p>
        </w:tc>
        <w:tc>
          <w:tcPr>
            <w:tcW w:w="1265" w:type="dxa"/>
          </w:tcPr>
          <w:p w14:paraId="3949F420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64%</w:t>
            </w:r>
          </w:p>
        </w:tc>
        <w:tc>
          <w:tcPr>
            <w:tcW w:w="1265" w:type="dxa"/>
          </w:tcPr>
          <w:p w14:paraId="65275261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78%</w:t>
            </w:r>
          </w:p>
        </w:tc>
        <w:tc>
          <w:tcPr>
            <w:tcW w:w="1265" w:type="dxa"/>
          </w:tcPr>
          <w:p w14:paraId="30903C84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79%</w:t>
            </w:r>
          </w:p>
        </w:tc>
        <w:tc>
          <w:tcPr>
            <w:tcW w:w="1265" w:type="dxa"/>
          </w:tcPr>
          <w:p w14:paraId="286E4F4C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79%</w:t>
            </w:r>
          </w:p>
        </w:tc>
        <w:tc>
          <w:tcPr>
            <w:tcW w:w="1265" w:type="dxa"/>
          </w:tcPr>
          <w:p w14:paraId="2AE4EB0E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81%</w:t>
            </w:r>
          </w:p>
        </w:tc>
        <w:tc>
          <w:tcPr>
            <w:tcW w:w="1266" w:type="dxa"/>
          </w:tcPr>
          <w:p w14:paraId="2B1A46C3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84%</w:t>
            </w:r>
          </w:p>
        </w:tc>
      </w:tr>
      <w:tr w:rsidR="007E4C19" w:rsidRPr="007E4C19" w14:paraId="482C0981" w14:textId="77777777" w:rsidTr="007E4C19">
        <w:tc>
          <w:tcPr>
            <w:tcW w:w="1265" w:type="dxa"/>
          </w:tcPr>
          <w:p w14:paraId="2DD23740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Операционная прибыль, ₽</w:t>
            </w:r>
          </w:p>
        </w:tc>
        <w:tc>
          <w:tcPr>
            <w:tcW w:w="1265" w:type="dxa"/>
          </w:tcPr>
          <w:p w14:paraId="749E4F04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1 200</w:t>
            </w:r>
          </w:p>
        </w:tc>
        <w:tc>
          <w:tcPr>
            <w:tcW w:w="1265" w:type="dxa"/>
          </w:tcPr>
          <w:p w14:paraId="784A3234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3 000</w:t>
            </w:r>
          </w:p>
        </w:tc>
        <w:tc>
          <w:tcPr>
            <w:tcW w:w="1265" w:type="dxa"/>
          </w:tcPr>
          <w:p w14:paraId="5174E881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5 100</w:t>
            </w:r>
          </w:p>
        </w:tc>
        <w:tc>
          <w:tcPr>
            <w:tcW w:w="1265" w:type="dxa"/>
          </w:tcPr>
          <w:p w14:paraId="0D088132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6 100</w:t>
            </w:r>
          </w:p>
        </w:tc>
        <w:tc>
          <w:tcPr>
            <w:tcW w:w="1265" w:type="dxa"/>
          </w:tcPr>
          <w:p w14:paraId="1A5116F6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7 700</w:t>
            </w:r>
          </w:p>
        </w:tc>
        <w:tc>
          <w:tcPr>
            <w:tcW w:w="1266" w:type="dxa"/>
          </w:tcPr>
          <w:p w14:paraId="33EA8CE5" w14:textId="77777777" w:rsidR="007E4C19" w:rsidRPr="007E4C19" w:rsidRDefault="007E4C19" w:rsidP="007E4C19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7E4C19">
              <w:rPr>
                <w:sz w:val="28"/>
                <w:szCs w:val="28"/>
              </w:rPr>
              <w:t>9 700</w:t>
            </w:r>
          </w:p>
        </w:tc>
      </w:tr>
    </w:tbl>
    <w:p w14:paraId="70CDF9BF" w14:textId="77777777" w:rsidR="007E4C19" w:rsidRPr="007E4C19" w:rsidRDefault="007E4C19" w:rsidP="007E4C19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7E4C19">
        <w:rPr>
          <w:sz w:val="28"/>
          <w:szCs w:val="28"/>
        </w:rPr>
        <w:t xml:space="preserve">Точка безубыточности (по операционной прибыли) достигается в первом месяце за счёт низких затрат, но реально стабильный поток требует 4–5 платящих клиентов в месяц. Модель показывает, что бизнес может быть прибыльным даже при </w:t>
      </w:r>
      <w:proofErr w:type="spellStart"/>
      <w:r w:rsidRPr="007E4C19">
        <w:rPr>
          <w:sz w:val="28"/>
          <w:szCs w:val="28"/>
        </w:rPr>
        <w:t>микромасштабах</w:t>
      </w:r>
      <w:proofErr w:type="spellEnd"/>
      <w:r w:rsidRPr="007E4C19">
        <w:rPr>
          <w:sz w:val="28"/>
          <w:szCs w:val="28"/>
        </w:rPr>
        <w:t>.</w:t>
      </w:r>
    </w:p>
    <w:p w14:paraId="01F1B1C1" w14:textId="77777777" w:rsidR="007E4C19" w:rsidRPr="00F601A2" w:rsidRDefault="007E4C19" w:rsidP="007E4C19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5AE2BB6D" w14:textId="77777777" w:rsidR="006A093C" w:rsidRPr="007E4C19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3D3930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</w:t>
      </w:r>
      <w:r w:rsidRPr="009036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6.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</w:t>
      </w:r>
      <w:r w:rsidRPr="009036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чувствительности</w:t>
      </w:r>
    </w:p>
    <w:p w14:paraId="12C7B231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Выберите 2–3 ключевых параметра и посмотрите 3 сценария:</w:t>
      </w:r>
    </w:p>
    <w:p w14:paraId="120BCDC8" w14:textId="77777777" w:rsidR="006A093C" w:rsidRPr="00F601A2" w:rsidRDefault="006A093C" w:rsidP="006A093C">
      <w:pPr>
        <w:pStyle w:val="aff8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базовый,</w:t>
      </w:r>
    </w:p>
    <w:p w14:paraId="69E22C2C" w14:textId="77777777" w:rsidR="006A093C" w:rsidRPr="00F601A2" w:rsidRDefault="006A093C" w:rsidP="006A093C">
      <w:pPr>
        <w:pStyle w:val="aff8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lastRenderedPageBreak/>
        <w:t>оптимистичный,</w:t>
      </w:r>
    </w:p>
    <w:p w14:paraId="24C58EDE" w14:textId="77777777" w:rsidR="006A093C" w:rsidRPr="00F601A2" w:rsidRDefault="006A093C" w:rsidP="006A093C">
      <w:pPr>
        <w:pStyle w:val="aff8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консервативный.</w:t>
      </w:r>
    </w:p>
    <w:p w14:paraId="4A06B04B" w14:textId="77777777" w:rsidR="006A093C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Параметры для выбора: конверсия в платёж, средний чек, количество </w:t>
      </w:r>
      <w:proofErr w:type="spellStart"/>
      <w:r w:rsidRPr="00F601A2">
        <w:rPr>
          <w:sz w:val="28"/>
          <w:szCs w:val="28"/>
        </w:rPr>
        <w:t>лидов</w:t>
      </w:r>
      <w:proofErr w:type="spellEnd"/>
      <w:r w:rsidRPr="00F601A2">
        <w:rPr>
          <w:sz w:val="28"/>
          <w:szCs w:val="28"/>
        </w:rPr>
        <w:t>, стоимость привлечения.</w:t>
      </w:r>
    </w:p>
    <w:p w14:paraId="2BF361FD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Выбраны 3 ключевых параметра: конверсия в платящего клиента (от </w:t>
      </w:r>
      <w:proofErr w:type="spellStart"/>
      <w:r w:rsidRPr="00903600">
        <w:rPr>
          <w:sz w:val="28"/>
          <w:szCs w:val="28"/>
        </w:rPr>
        <w:t>демо</w:t>
      </w:r>
      <w:proofErr w:type="spellEnd"/>
      <w:r w:rsidRPr="00903600">
        <w:rPr>
          <w:sz w:val="28"/>
          <w:szCs w:val="28"/>
        </w:rPr>
        <w:t>), средний чек, количество охваченных контактов в месяц. Оценка проведена для 6-го месяца (к этому моменту воронка стабилизируется).</w:t>
      </w:r>
    </w:p>
    <w:p w14:paraId="3302EC4B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122FDABB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proofErr w:type="gramStart"/>
      <w:r w:rsidRPr="00903600">
        <w:rPr>
          <w:sz w:val="28"/>
          <w:szCs w:val="28"/>
        </w:rPr>
        <w:t>Сценарий  Конверсия</w:t>
      </w:r>
      <w:proofErr w:type="gramEnd"/>
      <w:r w:rsidRPr="00903600">
        <w:rPr>
          <w:sz w:val="28"/>
          <w:szCs w:val="28"/>
        </w:rPr>
        <w:t xml:space="preserve"> в платящего  Средний чек, ₽  Охват контактов/</w:t>
      </w:r>
      <w:proofErr w:type="spellStart"/>
      <w:r w:rsidRPr="00903600">
        <w:rPr>
          <w:sz w:val="28"/>
          <w:szCs w:val="28"/>
        </w:rPr>
        <w:t>мес</w:t>
      </w:r>
      <w:proofErr w:type="spellEnd"/>
      <w:r w:rsidRPr="00903600">
        <w:rPr>
          <w:sz w:val="28"/>
          <w:szCs w:val="28"/>
        </w:rPr>
        <w:t xml:space="preserve">  Платящие клиенты (мес.6)  Выручка (мес.6), ₽  Операционная прибыль (мес.6), ₽</w:t>
      </w:r>
    </w:p>
    <w:p w14:paraId="76CCD9FB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tbl>
      <w:tblPr>
        <w:tblStyle w:val="aff0"/>
        <w:tblW w:w="0" w:type="auto"/>
        <w:tblInd w:w="-743" w:type="dxa"/>
        <w:tblLook w:val="04A0" w:firstRow="1" w:lastRow="0" w:firstColumn="1" w:lastColumn="0" w:noHBand="0" w:noVBand="1"/>
      </w:tblPr>
      <w:tblGrid>
        <w:gridCol w:w="1820"/>
        <w:gridCol w:w="1232"/>
        <w:gridCol w:w="1138"/>
        <w:gridCol w:w="1576"/>
        <w:gridCol w:w="1178"/>
        <w:gridCol w:w="1058"/>
        <w:gridCol w:w="1597"/>
      </w:tblGrid>
      <w:tr w:rsidR="00903600" w:rsidRPr="00903600" w14:paraId="5AD3D62F" w14:textId="77777777" w:rsidTr="00903600">
        <w:tc>
          <w:tcPr>
            <w:tcW w:w="1820" w:type="dxa"/>
          </w:tcPr>
          <w:p w14:paraId="7CB01DB0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Сценарий</w:t>
            </w:r>
          </w:p>
        </w:tc>
        <w:tc>
          <w:tcPr>
            <w:tcW w:w="1232" w:type="dxa"/>
          </w:tcPr>
          <w:p w14:paraId="0B6FEDB7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Конверсия в платящего</w:t>
            </w:r>
          </w:p>
        </w:tc>
        <w:tc>
          <w:tcPr>
            <w:tcW w:w="1138" w:type="dxa"/>
          </w:tcPr>
          <w:p w14:paraId="5FFF33DC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Средний чек, ₽</w:t>
            </w:r>
          </w:p>
        </w:tc>
        <w:tc>
          <w:tcPr>
            <w:tcW w:w="1576" w:type="dxa"/>
          </w:tcPr>
          <w:p w14:paraId="5C756978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Охват контактов/</w:t>
            </w:r>
            <w:proofErr w:type="spellStart"/>
            <w:r w:rsidRPr="00903600">
              <w:rPr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1178" w:type="dxa"/>
          </w:tcPr>
          <w:p w14:paraId="1F5C05AD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Платящие (мес.6)</w:t>
            </w:r>
          </w:p>
        </w:tc>
        <w:tc>
          <w:tcPr>
            <w:tcW w:w="1058" w:type="dxa"/>
          </w:tcPr>
          <w:p w14:paraId="28527299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Выручка (мес.6), ₽</w:t>
            </w:r>
          </w:p>
        </w:tc>
        <w:tc>
          <w:tcPr>
            <w:tcW w:w="1597" w:type="dxa"/>
          </w:tcPr>
          <w:p w14:paraId="7E032C9F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Операционная прибыль (мес.6), ₽</w:t>
            </w:r>
          </w:p>
        </w:tc>
      </w:tr>
      <w:tr w:rsidR="00903600" w:rsidRPr="00903600" w14:paraId="5EEB1B40" w14:textId="77777777" w:rsidTr="00903600">
        <w:tc>
          <w:tcPr>
            <w:tcW w:w="1820" w:type="dxa"/>
          </w:tcPr>
          <w:p w14:paraId="0BCC9DD2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Базовый</w:t>
            </w:r>
          </w:p>
        </w:tc>
        <w:tc>
          <w:tcPr>
            <w:tcW w:w="1232" w:type="dxa"/>
          </w:tcPr>
          <w:p w14:paraId="43CF4579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30%</w:t>
            </w:r>
          </w:p>
        </w:tc>
        <w:tc>
          <w:tcPr>
            <w:tcW w:w="1138" w:type="dxa"/>
          </w:tcPr>
          <w:p w14:paraId="01A9180A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6 400</w:t>
            </w:r>
          </w:p>
        </w:tc>
        <w:tc>
          <w:tcPr>
            <w:tcW w:w="1576" w:type="dxa"/>
          </w:tcPr>
          <w:p w14:paraId="4F0BEC62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1 250</w:t>
            </w:r>
          </w:p>
        </w:tc>
        <w:tc>
          <w:tcPr>
            <w:tcW w:w="1178" w:type="dxa"/>
          </w:tcPr>
          <w:p w14:paraId="177840A6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9</w:t>
            </w:r>
          </w:p>
        </w:tc>
        <w:tc>
          <w:tcPr>
            <w:tcW w:w="1058" w:type="dxa"/>
          </w:tcPr>
          <w:p w14:paraId="7B54E576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57 600</w:t>
            </w:r>
          </w:p>
        </w:tc>
        <w:tc>
          <w:tcPr>
            <w:tcW w:w="1597" w:type="dxa"/>
          </w:tcPr>
          <w:p w14:paraId="02F3D2D0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≈ 45 800</w:t>
            </w:r>
          </w:p>
        </w:tc>
      </w:tr>
      <w:tr w:rsidR="00903600" w:rsidRPr="00903600" w14:paraId="1C274855" w14:textId="77777777" w:rsidTr="00903600">
        <w:tc>
          <w:tcPr>
            <w:tcW w:w="1820" w:type="dxa"/>
          </w:tcPr>
          <w:p w14:paraId="7C814E19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Оптимистичный</w:t>
            </w:r>
          </w:p>
        </w:tc>
        <w:tc>
          <w:tcPr>
            <w:tcW w:w="1232" w:type="dxa"/>
          </w:tcPr>
          <w:p w14:paraId="079E22DA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40%</w:t>
            </w:r>
          </w:p>
        </w:tc>
        <w:tc>
          <w:tcPr>
            <w:tcW w:w="1138" w:type="dxa"/>
          </w:tcPr>
          <w:p w14:paraId="58ABABC8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7 000 (</w:t>
            </w:r>
            <w:proofErr w:type="spellStart"/>
            <w:r w:rsidRPr="00903600">
              <w:rPr>
                <w:sz w:val="28"/>
                <w:szCs w:val="28"/>
              </w:rPr>
              <w:t>апсейл</w:t>
            </w:r>
            <w:proofErr w:type="spellEnd"/>
            <w:r w:rsidRPr="00903600">
              <w:rPr>
                <w:sz w:val="28"/>
                <w:szCs w:val="28"/>
              </w:rPr>
              <w:t xml:space="preserve"> активнее)</w:t>
            </w:r>
          </w:p>
        </w:tc>
        <w:tc>
          <w:tcPr>
            <w:tcW w:w="1576" w:type="dxa"/>
          </w:tcPr>
          <w:p w14:paraId="4CEA0666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1 500</w:t>
            </w:r>
          </w:p>
        </w:tc>
        <w:tc>
          <w:tcPr>
            <w:tcW w:w="1178" w:type="dxa"/>
          </w:tcPr>
          <w:p w14:paraId="490462BA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18</w:t>
            </w:r>
          </w:p>
        </w:tc>
        <w:tc>
          <w:tcPr>
            <w:tcW w:w="1058" w:type="dxa"/>
          </w:tcPr>
          <w:p w14:paraId="484C5415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126 000</w:t>
            </w:r>
          </w:p>
        </w:tc>
        <w:tc>
          <w:tcPr>
            <w:tcW w:w="1597" w:type="dxa"/>
          </w:tcPr>
          <w:p w14:paraId="334293A7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≈ 112 200</w:t>
            </w:r>
          </w:p>
        </w:tc>
      </w:tr>
      <w:tr w:rsidR="00903600" w:rsidRPr="00903600" w14:paraId="6D444CF5" w14:textId="77777777" w:rsidTr="00903600">
        <w:tc>
          <w:tcPr>
            <w:tcW w:w="1820" w:type="dxa"/>
          </w:tcPr>
          <w:p w14:paraId="2A0EB67A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Консервативный</w:t>
            </w:r>
          </w:p>
        </w:tc>
        <w:tc>
          <w:tcPr>
            <w:tcW w:w="1232" w:type="dxa"/>
          </w:tcPr>
          <w:p w14:paraId="117B38BF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20%</w:t>
            </w:r>
          </w:p>
        </w:tc>
        <w:tc>
          <w:tcPr>
            <w:tcW w:w="1138" w:type="dxa"/>
          </w:tcPr>
          <w:p w14:paraId="3F3CA35F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5 500</w:t>
            </w:r>
          </w:p>
        </w:tc>
        <w:tc>
          <w:tcPr>
            <w:tcW w:w="1576" w:type="dxa"/>
          </w:tcPr>
          <w:p w14:paraId="14543EE4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800</w:t>
            </w:r>
          </w:p>
        </w:tc>
        <w:tc>
          <w:tcPr>
            <w:tcW w:w="1178" w:type="dxa"/>
          </w:tcPr>
          <w:p w14:paraId="7EFD8053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4</w:t>
            </w:r>
          </w:p>
        </w:tc>
        <w:tc>
          <w:tcPr>
            <w:tcW w:w="1058" w:type="dxa"/>
          </w:tcPr>
          <w:p w14:paraId="5E30E5A3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22 000</w:t>
            </w:r>
          </w:p>
        </w:tc>
        <w:tc>
          <w:tcPr>
            <w:tcW w:w="1597" w:type="dxa"/>
          </w:tcPr>
          <w:p w14:paraId="14E6973A" w14:textId="77777777" w:rsidR="00903600" w:rsidRPr="00903600" w:rsidRDefault="00903600" w:rsidP="00810D47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903600">
              <w:rPr>
                <w:sz w:val="28"/>
                <w:szCs w:val="28"/>
              </w:rPr>
              <w:t>≈ 11</w:t>
            </w:r>
            <w:r w:rsidRPr="00903600">
              <w:rPr>
                <w:sz w:val="28"/>
                <w:szCs w:val="28"/>
              </w:rPr>
              <w:t> </w:t>
            </w:r>
            <w:r w:rsidRPr="00903600">
              <w:rPr>
                <w:sz w:val="28"/>
                <w:szCs w:val="28"/>
              </w:rPr>
              <w:t>200</w:t>
            </w:r>
          </w:p>
        </w:tc>
      </w:tr>
    </w:tbl>
    <w:p w14:paraId="59234D4C" w14:textId="3E1BBD8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Выводы по чувствительности:</w:t>
      </w:r>
    </w:p>
    <w:p w14:paraId="3A5930D4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0AB31527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lastRenderedPageBreak/>
        <w:t>Самый сильный рычаг — конверсия в платящего клиента. Её рост с 30% до 40% увеличивает прибыль в 2,9 раза.</w:t>
      </w:r>
    </w:p>
    <w:p w14:paraId="133F2E5F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79E2A4A3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Средний чек также критичен: переход на 6 </w:t>
      </w:r>
      <w:proofErr w:type="gramStart"/>
      <w:r w:rsidRPr="00903600">
        <w:rPr>
          <w:sz w:val="28"/>
          <w:szCs w:val="28"/>
        </w:rPr>
        <w:t>000 ₽ (</w:t>
      </w:r>
      <w:proofErr w:type="gramEnd"/>
      <w:r w:rsidRPr="00903600">
        <w:rPr>
          <w:sz w:val="28"/>
          <w:szCs w:val="28"/>
        </w:rPr>
        <w:t xml:space="preserve">за счёт </w:t>
      </w:r>
      <w:proofErr w:type="spellStart"/>
      <w:r w:rsidRPr="00903600">
        <w:rPr>
          <w:sz w:val="28"/>
          <w:szCs w:val="28"/>
        </w:rPr>
        <w:t>апсейла</w:t>
      </w:r>
      <w:proofErr w:type="spellEnd"/>
      <w:r w:rsidRPr="00903600">
        <w:rPr>
          <w:sz w:val="28"/>
          <w:szCs w:val="28"/>
        </w:rPr>
        <w:t xml:space="preserve">) прибавляет 7% выручки даже при сохранении конверсии. </w:t>
      </w:r>
    </w:p>
    <w:p w14:paraId="06D2EEEA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6524377C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Охват (и входящий поток </w:t>
      </w:r>
      <w:proofErr w:type="spellStart"/>
      <w:r w:rsidRPr="00903600">
        <w:rPr>
          <w:sz w:val="28"/>
          <w:szCs w:val="28"/>
        </w:rPr>
        <w:t>лидов</w:t>
      </w:r>
      <w:proofErr w:type="spellEnd"/>
      <w:r w:rsidRPr="00903600">
        <w:rPr>
          <w:sz w:val="28"/>
          <w:szCs w:val="28"/>
        </w:rPr>
        <w:t>) влияет линейно; его важно наращивать через стабильные каналы (</w:t>
      </w:r>
      <w:proofErr w:type="spellStart"/>
      <w:r w:rsidRPr="00903600">
        <w:rPr>
          <w:sz w:val="28"/>
          <w:szCs w:val="28"/>
        </w:rPr>
        <w:t>таргет</w:t>
      </w:r>
      <w:proofErr w:type="spellEnd"/>
      <w:r w:rsidRPr="00903600">
        <w:rPr>
          <w:sz w:val="28"/>
          <w:szCs w:val="28"/>
        </w:rPr>
        <w:t>, партнёрства), но сам по себе без конверсии он не обеспечит успеха.</w:t>
      </w:r>
    </w:p>
    <w:p w14:paraId="39717DE4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C3A6637" w14:textId="51F7789B" w:rsidR="00903600" w:rsidRPr="00F601A2" w:rsidRDefault="00903600" w:rsidP="00903600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Даже в консервативном сценарии бизнес остаётся </w:t>
      </w:r>
      <w:proofErr w:type="spellStart"/>
      <w:r w:rsidRPr="00903600">
        <w:rPr>
          <w:sz w:val="28"/>
          <w:szCs w:val="28"/>
        </w:rPr>
        <w:t>операционно</w:t>
      </w:r>
      <w:proofErr w:type="spellEnd"/>
      <w:r w:rsidRPr="00903600">
        <w:rPr>
          <w:sz w:val="28"/>
          <w:szCs w:val="28"/>
        </w:rPr>
        <w:t xml:space="preserve"> безубыточным, но прибыль минимальна. Следовательно, риски умеренные, основная задача — подтвердить конверсию в платёж на реальных </w:t>
      </w:r>
      <w:proofErr w:type="spellStart"/>
      <w:r w:rsidRPr="00903600">
        <w:rPr>
          <w:sz w:val="28"/>
          <w:szCs w:val="28"/>
        </w:rPr>
        <w:t>лидах</w:t>
      </w:r>
      <w:proofErr w:type="spellEnd"/>
      <w:r w:rsidRPr="00903600">
        <w:rPr>
          <w:sz w:val="28"/>
          <w:szCs w:val="28"/>
        </w:rPr>
        <w:t>.</w:t>
      </w:r>
    </w:p>
    <w:p w14:paraId="7DA5F852" w14:textId="77777777" w:rsid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346224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7. Выводы и план следующего шага </w:t>
      </w:r>
    </w:p>
    <w:p w14:paraId="6BA5DEC2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Сформулируйте:</w:t>
      </w:r>
    </w:p>
    <w:p w14:paraId="555FB6F4" w14:textId="77777777" w:rsidR="006A093C" w:rsidRPr="00F601A2" w:rsidRDefault="006A093C" w:rsidP="006A093C">
      <w:pPr>
        <w:pStyle w:val="aff8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что в монетизации выглядит жизнеспособно;</w:t>
      </w:r>
    </w:p>
    <w:p w14:paraId="53FA9FDB" w14:textId="77777777" w:rsidR="006A093C" w:rsidRPr="00F601A2" w:rsidRDefault="006A093C" w:rsidP="006A093C">
      <w:pPr>
        <w:pStyle w:val="aff8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какие допущения самые рискованные;</w:t>
      </w:r>
    </w:p>
    <w:p w14:paraId="50D38001" w14:textId="77777777" w:rsidR="006A093C" w:rsidRPr="00F601A2" w:rsidRDefault="006A093C" w:rsidP="006A093C">
      <w:pPr>
        <w:pStyle w:val="aff8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что именно проверит </w:t>
      </w:r>
      <w:proofErr w:type="spellStart"/>
      <w:r w:rsidRPr="00F601A2">
        <w:rPr>
          <w:sz w:val="28"/>
          <w:szCs w:val="28"/>
        </w:rPr>
        <w:t>sales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test</w:t>
      </w:r>
      <w:proofErr w:type="spellEnd"/>
      <w:r w:rsidRPr="00F601A2">
        <w:rPr>
          <w:sz w:val="28"/>
          <w:szCs w:val="28"/>
        </w:rPr>
        <w:t xml:space="preserve"> в ближайший цикл;</w:t>
      </w:r>
    </w:p>
    <w:p w14:paraId="5CE29255" w14:textId="77777777" w:rsidR="006A093C" w:rsidRDefault="006A093C" w:rsidP="006A093C">
      <w:pPr>
        <w:pStyle w:val="aff8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какие изменения в </w:t>
      </w:r>
      <w:proofErr w:type="spellStart"/>
      <w:r w:rsidRPr="00F601A2">
        <w:rPr>
          <w:sz w:val="28"/>
          <w:szCs w:val="28"/>
        </w:rPr>
        <w:t>оффере</w:t>
      </w:r>
      <w:proofErr w:type="spellEnd"/>
      <w:r w:rsidRPr="00F601A2">
        <w:rPr>
          <w:sz w:val="28"/>
          <w:szCs w:val="28"/>
        </w:rPr>
        <w:t>/цене вы сделаете по результатам.</w:t>
      </w:r>
    </w:p>
    <w:p w14:paraId="2642D10E" w14:textId="77777777" w:rsidR="00903600" w:rsidRDefault="00903600" w:rsidP="00903600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16D18692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Что в монетизации жизнеспособно:</w:t>
      </w:r>
    </w:p>
    <w:p w14:paraId="7F2439BF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2BC842C2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Транзакционная модель с разовой оплатой 5 500–9 </w:t>
      </w:r>
      <w:proofErr w:type="gramStart"/>
      <w:r w:rsidRPr="00903600">
        <w:rPr>
          <w:sz w:val="28"/>
          <w:szCs w:val="28"/>
        </w:rPr>
        <w:t>000 ₽ соответствует</w:t>
      </w:r>
      <w:proofErr w:type="gramEnd"/>
      <w:r w:rsidRPr="00903600">
        <w:rPr>
          <w:sz w:val="28"/>
          <w:szCs w:val="28"/>
        </w:rPr>
        <w:t xml:space="preserve"> сценарию «один раз в жизни» и не требует сложной платёжной логики.</w:t>
      </w:r>
    </w:p>
    <w:p w14:paraId="3CB5D562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26C7E054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Юнит-экономика на одного клиента положительная: COGS ~</w:t>
      </w:r>
      <w:proofErr w:type="gramStart"/>
      <w:r w:rsidRPr="00903600">
        <w:rPr>
          <w:sz w:val="28"/>
          <w:szCs w:val="28"/>
        </w:rPr>
        <w:t>2000 ₽ на</w:t>
      </w:r>
      <w:proofErr w:type="gramEnd"/>
      <w:r w:rsidRPr="00903600">
        <w:rPr>
          <w:sz w:val="28"/>
          <w:szCs w:val="28"/>
        </w:rPr>
        <w:t xml:space="preserve"> мероприятие (хранение), валовая маржа &gt;60%. Основные затраты — маркетинг, который может масштабироваться с выручкой.</w:t>
      </w:r>
    </w:p>
    <w:p w14:paraId="5CF5B42E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90E355B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Пакетирование (два мероприятия за 9 </w:t>
      </w:r>
      <w:proofErr w:type="gramStart"/>
      <w:r w:rsidRPr="00903600">
        <w:rPr>
          <w:sz w:val="28"/>
          <w:szCs w:val="28"/>
        </w:rPr>
        <w:t>990 ₽)</w:t>
      </w:r>
      <w:proofErr w:type="gramEnd"/>
      <w:r w:rsidRPr="00903600">
        <w:rPr>
          <w:sz w:val="28"/>
          <w:szCs w:val="28"/>
        </w:rPr>
        <w:t xml:space="preserve"> позволяет мягко поднять средний чек без риска отпугнуть базовый сегмент.</w:t>
      </w:r>
    </w:p>
    <w:p w14:paraId="1121CC70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8AC9923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Самые рискованные допущения:</w:t>
      </w:r>
    </w:p>
    <w:p w14:paraId="707BB33F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498686E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Готовность платить 5 </w:t>
      </w:r>
      <w:proofErr w:type="gramStart"/>
      <w:r w:rsidRPr="00903600">
        <w:rPr>
          <w:sz w:val="28"/>
          <w:szCs w:val="28"/>
        </w:rPr>
        <w:t>500 ₽ невестой</w:t>
      </w:r>
      <w:proofErr w:type="gramEnd"/>
      <w:r w:rsidRPr="00903600">
        <w:rPr>
          <w:sz w:val="28"/>
          <w:szCs w:val="28"/>
        </w:rPr>
        <w:t xml:space="preserve"> до свадьбы (гипотеза ещё не проверена реальными </w:t>
      </w:r>
      <w:proofErr w:type="spellStart"/>
      <w:r w:rsidRPr="00903600">
        <w:rPr>
          <w:sz w:val="28"/>
          <w:szCs w:val="28"/>
        </w:rPr>
        <w:t>предзаказами</w:t>
      </w:r>
      <w:proofErr w:type="spellEnd"/>
      <w:r w:rsidRPr="00903600">
        <w:rPr>
          <w:sz w:val="28"/>
          <w:szCs w:val="28"/>
        </w:rPr>
        <w:t>).</w:t>
      </w:r>
    </w:p>
    <w:p w14:paraId="75EB1734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6E61E86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Конверсия в платящего клиента 30% от проведённых демонстраций — пока лишь экспертная оценка, не подтверждённая продажами.</w:t>
      </w:r>
    </w:p>
    <w:p w14:paraId="552DE59A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5CCE2680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Способность генерировать 500+ целевых контактов в месяц органическими методами без значительного рекламного бюджета.</w:t>
      </w:r>
    </w:p>
    <w:p w14:paraId="6BA7E95E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23B0B86E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Что проверит </w:t>
      </w:r>
      <w:proofErr w:type="spellStart"/>
      <w:r w:rsidRPr="00903600">
        <w:rPr>
          <w:sz w:val="28"/>
          <w:szCs w:val="28"/>
        </w:rPr>
        <w:t>sales</w:t>
      </w:r>
      <w:proofErr w:type="spellEnd"/>
      <w:r w:rsidRPr="00903600">
        <w:rPr>
          <w:sz w:val="28"/>
          <w:szCs w:val="28"/>
        </w:rPr>
        <w:t xml:space="preserve"> </w:t>
      </w:r>
      <w:proofErr w:type="spellStart"/>
      <w:r w:rsidRPr="00903600">
        <w:rPr>
          <w:sz w:val="28"/>
          <w:szCs w:val="28"/>
        </w:rPr>
        <w:t>test</w:t>
      </w:r>
      <w:proofErr w:type="spellEnd"/>
      <w:r w:rsidRPr="00903600">
        <w:rPr>
          <w:sz w:val="28"/>
          <w:szCs w:val="28"/>
        </w:rPr>
        <w:t>:</w:t>
      </w:r>
    </w:p>
    <w:p w14:paraId="4DA02269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Истинную готовность платить запрашиваемую цену (без скидок и с ними).</w:t>
      </w:r>
    </w:p>
    <w:p w14:paraId="1354F6CE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Эффективность скрипта и канала прямых сообщений.</w:t>
      </w:r>
    </w:p>
    <w:p w14:paraId="3D8CFC73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Возражения и болевые точки, влияющие на ценообразование.</w:t>
      </w:r>
    </w:p>
    <w:p w14:paraId="64BDA9C8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Необходимость упрощения/усложнения тарифов.</w:t>
      </w:r>
    </w:p>
    <w:p w14:paraId="5B274DF9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Изменения в </w:t>
      </w:r>
      <w:proofErr w:type="spellStart"/>
      <w:r w:rsidRPr="00903600">
        <w:rPr>
          <w:sz w:val="28"/>
          <w:szCs w:val="28"/>
        </w:rPr>
        <w:t>оффере</w:t>
      </w:r>
      <w:proofErr w:type="spellEnd"/>
      <w:r w:rsidRPr="00903600">
        <w:rPr>
          <w:sz w:val="28"/>
          <w:szCs w:val="28"/>
        </w:rPr>
        <w:t>/цене по результатам (предварительные гипотезы):</w:t>
      </w:r>
    </w:p>
    <w:p w14:paraId="0DE72E04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78DCF9C9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lastRenderedPageBreak/>
        <w:t xml:space="preserve">Если более 50% отказов связаны с ценой, будет предложен «Стартовый» тариф </w:t>
      </w:r>
      <w:proofErr w:type="gramStart"/>
      <w:r w:rsidRPr="00903600">
        <w:rPr>
          <w:sz w:val="28"/>
          <w:szCs w:val="28"/>
        </w:rPr>
        <w:t>3900 ₽ (</w:t>
      </w:r>
      <w:proofErr w:type="gramEnd"/>
      <w:r w:rsidRPr="00903600">
        <w:rPr>
          <w:sz w:val="28"/>
          <w:szCs w:val="28"/>
        </w:rPr>
        <w:t xml:space="preserve">без фильтра или с урезанным лимитом 100 фото) и </w:t>
      </w:r>
      <w:proofErr w:type="spellStart"/>
      <w:r w:rsidRPr="00903600">
        <w:rPr>
          <w:sz w:val="28"/>
          <w:szCs w:val="28"/>
        </w:rPr>
        <w:t>промокоды</w:t>
      </w:r>
      <w:proofErr w:type="spellEnd"/>
      <w:r w:rsidRPr="00903600">
        <w:rPr>
          <w:sz w:val="28"/>
          <w:szCs w:val="28"/>
        </w:rPr>
        <w:t>.</w:t>
      </w:r>
    </w:p>
    <w:p w14:paraId="506785E9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2E891915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Если </w:t>
      </w:r>
      <w:proofErr w:type="spellStart"/>
      <w:r w:rsidRPr="00903600">
        <w:rPr>
          <w:sz w:val="28"/>
          <w:szCs w:val="28"/>
        </w:rPr>
        <w:t>лиды</w:t>
      </w:r>
      <w:proofErr w:type="spellEnd"/>
      <w:r w:rsidRPr="00903600">
        <w:rPr>
          <w:sz w:val="28"/>
          <w:szCs w:val="28"/>
        </w:rPr>
        <w:t xml:space="preserve"> просят включить «страховку» (возможность доплатить и получить альбом с видео), в Премиум добавится видео-загрузка как приоритет развития.</w:t>
      </w:r>
    </w:p>
    <w:p w14:paraId="5C940182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350AD1FC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При высокой конверсии в пакет «Праздничный» будет усилено продвижение этого тарифа на старте.</w:t>
      </w:r>
    </w:p>
    <w:p w14:paraId="7B2690C0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118C1EA6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План следующего шага (первые 2 недели):</w:t>
      </w:r>
    </w:p>
    <w:p w14:paraId="47807463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25FDC8A4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>Собрать базу из 30 контактов по описанным критериям.</w:t>
      </w:r>
    </w:p>
    <w:p w14:paraId="14070AC8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6D354DE8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Запустить рассылку скрипта, параллельно разместить на </w:t>
      </w:r>
      <w:proofErr w:type="spellStart"/>
      <w:r w:rsidRPr="00903600">
        <w:rPr>
          <w:sz w:val="28"/>
          <w:szCs w:val="28"/>
        </w:rPr>
        <w:t>лендинге</w:t>
      </w:r>
      <w:proofErr w:type="spellEnd"/>
      <w:r w:rsidRPr="00903600">
        <w:rPr>
          <w:sz w:val="28"/>
          <w:szCs w:val="28"/>
        </w:rPr>
        <w:t xml:space="preserve"> страницу </w:t>
      </w:r>
      <w:proofErr w:type="spellStart"/>
      <w:r w:rsidRPr="00903600">
        <w:rPr>
          <w:sz w:val="28"/>
          <w:szCs w:val="28"/>
        </w:rPr>
        <w:t>оффера</w:t>
      </w:r>
      <w:proofErr w:type="spellEnd"/>
      <w:r w:rsidRPr="00903600">
        <w:rPr>
          <w:sz w:val="28"/>
          <w:szCs w:val="28"/>
        </w:rPr>
        <w:t xml:space="preserve"> с формой.</w:t>
      </w:r>
    </w:p>
    <w:p w14:paraId="30FAA06A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19E8C1FA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Провести минимум 6 </w:t>
      </w:r>
      <w:proofErr w:type="spellStart"/>
      <w:r w:rsidRPr="00903600">
        <w:rPr>
          <w:sz w:val="28"/>
          <w:szCs w:val="28"/>
        </w:rPr>
        <w:t>демо</w:t>
      </w:r>
      <w:proofErr w:type="spellEnd"/>
      <w:r w:rsidRPr="00903600">
        <w:rPr>
          <w:sz w:val="28"/>
          <w:szCs w:val="28"/>
        </w:rPr>
        <w:t>, зафиксировать все ответы о цене.</w:t>
      </w:r>
    </w:p>
    <w:p w14:paraId="11664188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1AECAA3E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При получении ≥3 </w:t>
      </w:r>
      <w:proofErr w:type="spellStart"/>
      <w:r w:rsidRPr="00903600">
        <w:rPr>
          <w:sz w:val="28"/>
          <w:szCs w:val="28"/>
        </w:rPr>
        <w:t>предзаказов</w:t>
      </w:r>
      <w:proofErr w:type="spellEnd"/>
      <w:r w:rsidRPr="00903600">
        <w:rPr>
          <w:sz w:val="28"/>
          <w:szCs w:val="28"/>
        </w:rPr>
        <w:t xml:space="preserve"> — считать </w:t>
      </w:r>
      <w:proofErr w:type="spellStart"/>
      <w:r w:rsidRPr="00903600">
        <w:rPr>
          <w:sz w:val="28"/>
          <w:szCs w:val="28"/>
        </w:rPr>
        <w:t>монетизационную</w:t>
      </w:r>
      <w:proofErr w:type="spellEnd"/>
      <w:r w:rsidRPr="00903600">
        <w:rPr>
          <w:sz w:val="28"/>
          <w:szCs w:val="28"/>
        </w:rPr>
        <w:t xml:space="preserve"> гипотезу подтверждённой и переходить к полноценному запуску MVP с реальной оплатой.</w:t>
      </w:r>
    </w:p>
    <w:p w14:paraId="044BC9F8" w14:textId="77777777" w:rsidR="00903600" w:rsidRPr="00903600" w:rsidRDefault="00903600" w:rsidP="00903600">
      <w:pPr>
        <w:pStyle w:val="aff8"/>
        <w:spacing w:after="0" w:line="360" w:lineRule="auto"/>
        <w:contextualSpacing/>
        <w:jc w:val="both"/>
        <w:rPr>
          <w:sz w:val="28"/>
          <w:szCs w:val="28"/>
        </w:rPr>
      </w:pPr>
    </w:p>
    <w:p w14:paraId="6C5ABCB5" w14:textId="6A8FE078" w:rsidR="00903600" w:rsidRPr="00F601A2" w:rsidRDefault="00903600" w:rsidP="00903600">
      <w:pPr>
        <w:pStyle w:val="aff8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903600">
        <w:rPr>
          <w:sz w:val="28"/>
          <w:szCs w:val="28"/>
        </w:rPr>
        <w:t xml:space="preserve">При отсутствии </w:t>
      </w:r>
      <w:proofErr w:type="spellStart"/>
      <w:r w:rsidRPr="00903600">
        <w:rPr>
          <w:sz w:val="28"/>
          <w:szCs w:val="28"/>
        </w:rPr>
        <w:t>предзаказов</w:t>
      </w:r>
      <w:proofErr w:type="spellEnd"/>
      <w:r w:rsidRPr="00903600">
        <w:rPr>
          <w:sz w:val="28"/>
          <w:szCs w:val="28"/>
        </w:rPr>
        <w:t xml:space="preserve"> — провести интервью с отказавшимися, скорректировать цену/тарифы и протестировать повторно.</w:t>
      </w:r>
      <w:bookmarkStart w:id="1" w:name="_GoBack"/>
      <w:bookmarkEnd w:id="1"/>
    </w:p>
    <w:p w14:paraId="7B14BD43" w14:textId="77777777" w:rsidR="006A093C" w:rsidRPr="006A093C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ADB33E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Итоговые артефакты </w:t>
      </w:r>
    </w:p>
    <w:p w14:paraId="53C22DC2" w14:textId="77777777" w:rsidR="006A093C" w:rsidRPr="00F601A2" w:rsidRDefault="006A093C" w:rsidP="006A093C">
      <w:pPr>
        <w:pStyle w:val="aff8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2–3 гипотезы монетизации + выбранная приоритетная.</w:t>
      </w:r>
    </w:p>
    <w:p w14:paraId="5B625C51" w14:textId="77777777" w:rsidR="006A093C" w:rsidRPr="00F601A2" w:rsidRDefault="006A093C" w:rsidP="006A093C">
      <w:pPr>
        <w:pStyle w:val="aff8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Таблица тарифов/</w:t>
      </w:r>
      <w:proofErr w:type="spellStart"/>
      <w:r w:rsidRPr="00F601A2">
        <w:rPr>
          <w:sz w:val="28"/>
          <w:szCs w:val="28"/>
        </w:rPr>
        <w:t>оффера</w:t>
      </w:r>
      <w:proofErr w:type="spellEnd"/>
      <w:r w:rsidRPr="00F601A2">
        <w:rPr>
          <w:sz w:val="28"/>
          <w:szCs w:val="28"/>
        </w:rPr>
        <w:t xml:space="preserve"> (2–3 тарифа) + обоснование цены.</w:t>
      </w:r>
    </w:p>
    <w:p w14:paraId="677C7E64" w14:textId="77777777" w:rsidR="006A093C" w:rsidRPr="00F601A2" w:rsidRDefault="006A093C" w:rsidP="006A093C">
      <w:pPr>
        <w:pStyle w:val="aff8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План </w:t>
      </w:r>
      <w:proofErr w:type="spellStart"/>
      <w:r w:rsidRPr="00F601A2">
        <w:rPr>
          <w:sz w:val="28"/>
          <w:szCs w:val="28"/>
        </w:rPr>
        <w:t>sales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test</w:t>
      </w:r>
      <w:proofErr w:type="spellEnd"/>
      <w:r w:rsidRPr="00F601A2">
        <w:rPr>
          <w:sz w:val="28"/>
          <w:szCs w:val="28"/>
        </w:rPr>
        <w:t xml:space="preserve"> (аудитория, каналы, этапы, метрики, критерии успеха).</w:t>
      </w:r>
    </w:p>
    <w:p w14:paraId="2E09C2E8" w14:textId="77777777" w:rsidR="006A093C" w:rsidRPr="00F601A2" w:rsidRDefault="006A093C" w:rsidP="006A093C">
      <w:pPr>
        <w:pStyle w:val="aff8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Материалы продаж (сообщение/скрипт/</w:t>
      </w:r>
      <w:proofErr w:type="spellStart"/>
      <w:r w:rsidRPr="00F601A2">
        <w:rPr>
          <w:sz w:val="28"/>
          <w:szCs w:val="28"/>
        </w:rPr>
        <w:t>оффер</w:t>
      </w:r>
      <w:proofErr w:type="spellEnd"/>
      <w:r w:rsidRPr="00F601A2">
        <w:rPr>
          <w:sz w:val="28"/>
          <w:szCs w:val="28"/>
        </w:rPr>
        <w:t>-страница).</w:t>
      </w:r>
    </w:p>
    <w:p w14:paraId="47870C6E" w14:textId="77777777" w:rsidR="006A093C" w:rsidRPr="00F601A2" w:rsidRDefault="006A093C" w:rsidP="006A093C">
      <w:pPr>
        <w:pStyle w:val="aff8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Финансовая модель (таблица) на 6–12 месяцев.</w:t>
      </w:r>
    </w:p>
    <w:p w14:paraId="22F4C31C" w14:textId="77777777" w:rsidR="006A093C" w:rsidRPr="00F601A2" w:rsidRDefault="006A093C" w:rsidP="006A093C">
      <w:pPr>
        <w:pStyle w:val="aff8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Анализ чувствительности (3 сценария) + выводы.</w:t>
      </w:r>
    </w:p>
    <w:p w14:paraId="22EDD946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B50C94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</w:t>
      </w:r>
      <w:r w:rsidRPr="00F60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01A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сдачи</w:t>
      </w:r>
    </w:p>
    <w:p w14:paraId="51B03B71" w14:textId="77777777" w:rsidR="006A093C" w:rsidRPr="00F601A2" w:rsidRDefault="006A093C" w:rsidP="006A093C">
      <w:pPr>
        <w:pStyle w:val="aff8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Презентация </w:t>
      </w:r>
      <w:r w:rsidRPr="00F601A2">
        <w:rPr>
          <w:rStyle w:val="af6"/>
          <w:sz w:val="28"/>
          <w:szCs w:val="28"/>
        </w:rPr>
        <w:t>10–14 слайдов</w:t>
      </w:r>
      <w:r w:rsidRPr="00F601A2">
        <w:rPr>
          <w:sz w:val="28"/>
          <w:szCs w:val="28"/>
        </w:rPr>
        <w:t xml:space="preserve"> </w:t>
      </w:r>
      <w:r w:rsidRPr="00F601A2">
        <w:rPr>
          <w:rStyle w:val="af6"/>
          <w:sz w:val="28"/>
          <w:szCs w:val="28"/>
        </w:rPr>
        <w:t>или</w:t>
      </w:r>
      <w:r w:rsidRPr="00F601A2">
        <w:rPr>
          <w:sz w:val="28"/>
          <w:szCs w:val="28"/>
        </w:rPr>
        <w:t xml:space="preserve"> документ </w:t>
      </w:r>
      <w:r w:rsidRPr="00F601A2">
        <w:rPr>
          <w:rStyle w:val="af6"/>
          <w:sz w:val="28"/>
          <w:szCs w:val="28"/>
        </w:rPr>
        <w:t>5–9 страниц</w:t>
      </w:r>
    </w:p>
    <w:p w14:paraId="70E5484C" w14:textId="77777777" w:rsidR="006A093C" w:rsidRPr="00F601A2" w:rsidRDefault="006A093C" w:rsidP="006A093C">
      <w:pPr>
        <w:pStyle w:val="aff8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Таблица финансовой модели (</w:t>
      </w:r>
      <w:proofErr w:type="spellStart"/>
      <w:r w:rsidRPr="00F601A2">
        <w:rPr>
          <w:sz w:val="28"/>
          <w:szCs w:val="28"/>
        </w:rPr>
        <w:t>Excel</w:t>
      </w:r>
      <w:proofErr w:type="spellEnd"/>
      <w:r w:rsidRPr="00F601A2">
        <w:rPr>
          <w:sz w:val="28"/>
          <w:szCs w:val="28"/>
        </w:rPr>
        <w:t>/</w:t>
      </w:r>
      <w:proofErr w:type="spellStart"/>
      <w:r w:rsidRPr="00F601A2">
        <w:rPr>
          <w:sz w:val="28"/>
          <w:szCs w:val="28"/>
        </w:rPr>
        <w:t>Sheets</w:t>
      </w:r>
      <w:proofErr w:type="spellEnd"/>
      <w:r w:rsidRPr="00F601A2">
        <w:rPr>
          <w:sz w:val="28"/>
          <w:szCs w:val="28"/>
        </w:rPr>
        <w:t>) отдельным файлом/ссылкой</w:t>
      </w:r>
    </w:p>
    <w:p w14:paraId="27137B2E" w14:textId="77777777" w:rsidR="006A093C" w:rsidRPr="00F601A2" w:rsidRDefault="006A093C" w:rsidP="006A093C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Рекомендуемая структура презентации:</w:t>
      </w:r>
    </w:p>
    <w:p w14:paraId="31695905" w14:textId="77777777" w:rsidR="006A093C" w:rsidRPr="00F601A2" w:rsidRDefault="006A093C" w:rsidP="006A093C">
      <w:pPr>
        <w:pStyle w:val="aff8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Ценность и сегмент (1 слайд)</w:t>
      </w:r>
    </w:p>
    <w:p w14:paraId="3188EF55" w14:textId="77777777" w:rsidR="006A093C" w:rsidRPr="00F601A2" w:rsidRDefault="006A093C" w:rsidP="006A093C">
      <w:pPr>
        <w:pStyle w:val="aff8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Гипотезы монетизации (1–2)</w:t>
      </w:r>
    </w:p>
    <w:p w14:paraId="6D525389" w14:textId="77777777" w:rsidR="006A093C" w:rsidRPr="00F601A2" w:rsidRDefault="006A093C" w:rsidP="006A093C">
      <w:pPr>
        <w:pStyle w:val="aff8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Тарифы/</w:t>
      </w:r>
      <w:proofErr w:type="spellStart"/>
      <w:r w:rsidRPr="00F601A2">
        <w:rPr>
          <w:sz w:val="28"/>
          <w:szCs w:val="28"/>
        </w:rPr>
        <w:t>оффер</w:t>
      </w:r>
      <w:proofErr w:type="spellEnd"/>
      <w:r w:rsidRPr="00F601A2">
        <w:rPr>
          <w:sz w:val="28"/>
          <w:szCs w:val="28"/>
        </w:rPr>
        <w:t xml:space="preserve"> (1–2)</w:t>
      </w:r>
    </w:p>
    <w:p w14:paraId="0A5BAFCD" w14:textId="77777777" w:rsidR="006A093C" w:rsidRPr="00F601A2" w:rsidRDefault="006A093C" w:rsidP="006A093C">
      <w:pPr>
        <w:pStyle w:val="aff8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План </w:t>
      </w:r>
      <w:proofErr w:type="spellStart"/>
      <w:r w:rsidRPr="00F601A2">
        <w:rPr>
          <w:sz w:val="28"/>
          <w:szCs w:val="28"/>
        </w:rPr>
        <w:t>sales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test</w:t>
      </w:r>
      <w:proofErr w:type="spellEnd"/>
      <w:r w:rsidRPr="00F601A2">
        <w:rPr>
          <w:sz w:val="28"/>
          <w:szCs w:val="28"/>
        </w:rPr>
        <w:t xml:space="preserve"> (1–2)</w:t>
      </w:r>
    </w:p>
    <w:p w14:paraId="7A73F6DA" w14:textId="77777777" w:rsidR="006A093C" w:rsidRPr="00F601A2" w:rsidRDefault="006A093C" w:rsidP="006A093C">
      <w:pPr>
        <w:pStyle w:val="aff8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Метрики </w:t>
      </w:r>
      <w:proofErr w:type="spellStart"/>
      <w:r w:rsidRPr="00F601A2">
        <w:rPr>
          <w:sz w:val="28"/>
          <w:szCs w:val="28"/>
        </w:rPr>
        <w:t>sales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test</w:t>
      </w:r>
      <w:proofErr w:type="spellEnd"/>
      <w:r w:rsidRPr="00F601A2">
        <w:rPr>
          <w:sz w:val="28"/>
          <w:szCs w:val="28"/>
        </w:rPr>
        <w:t xml:space="preserve"> (1)</w:t>
      </w:r>
    </w:p>
    <w:p w14:paraId="4DD20FEA" w14:textId="77777777" w:rsidR="006A093C" w:rsidRPr="00F601A2" w:rsidRDefault="006A093C" w:rsidP="006A093C">
      <w:pPr>
        <w:pStyle w:val="aff8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Финансовая модель (2–3)</w:t>
      </w:r>
    </w:p>
    <w:p w14:paraId="0EB974A1" w14:textId="77777777" w:rsidR="006A093C" w:rsidRPr="00F601A2" w:rsidRDefault="006A093C" w:rsidP="006A093C">
      <w:pPr>
        <w:pStyle w:val="aff8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Сценарии и чувствительность (1–2)</w:t>
      </w:r>
    </w:p>
    <w:p w14:paraId="7BBBF82F" w14:textId="77777777" w:rsidR="006A093C" w:rsidRPr="00F601A2" w:rsidRDefault="006A093C" w:rsidP="006A093C">
      <w:pPr>
        <w:pStyle w:val="aff8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Выводы и план проверки (1)</w:t>
      </w:r>
    </w:p>
    <w:p w14:paraId="752D3003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97D68D" w14:textId="77777777" w:rsidR="006A093C" w:rsidRPr="00F601A2" w:rsidRDefault="006A093C" w:rsidP="006A09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Защита</w:t>
      </w:r>
      <w:r w:rsidRPr="00F60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результата</w:t>
      </w:r>
      <w:r w:rsidRPr="00F601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0EDBFB" w14:textId="77777777" w:rsidR="006A093C" w:rsidRPr="00F601A2" w:rsidRDefault="006A093C" w:rsidP="006A093C">
      <w:pPr>
        <w:pStyle w:val="aff8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какая модель монетизации и почему подходит сегменту;</w:t>
      </w:r>
    </w:p>
    <w:p w14:paraId="6A19F037" w14:textId="77777777" w:rsidR="006A093C" w:rsidRPr="00F601A2" w:rsidRDefault="006A093C" w:rsidP="006A093C">
      <w:pPr>
        <w:pStyle w:val="aff8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>как устроены тарифы и за что платят;</w:t>
      </w:r>
    </w:p>
    <w:p w14:paraId="00216B7D" w14:textId="77777777" w:rsidR="006A093C" w:rsidRPr="00F601A2" w:rsidRDefault="006A093C" w:rsidP="006A093C">
      <w:pPr>
        <w:pStyle w:val="aff8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t xml:space="preserve">как будете проводить </w:t>
      </w:r>
      <w:proofErr w:type="spellStart"/>
      <w:r w:rsidRPr="00F601A2">
        <w:rPr>
          <w:sz w:val="28"/>
          <w:szCs w:val="28"/>
        </w:rPr>
        <w:t>sales</w:t>
      </w:r>
      <w:proofErr w:type="spellEnd"/>
      <w:r w:rsidRPr="00F601A2">
        <w:rPr>
          <w:sz w:val="28"/>
          <w:szCs w:val="28"/>
        </w:rPr>
        <w:t xml:space="preserve"> </w:t>
      </w:r>
      <w:proofErr w:type="spellStart"/>
      <w:r w:rsidRPr="00F601A2">
        <w:rPr>
          <w:sz w:val="28"/>
          <w:szCs w:val="28"/>
        </w:rPr>
        <w:t>test</w:t>
      </w:r>
      <w:proofErr w:type="spellEnd"/>
      <w:r w:rsidRPr="00F601A2">
        <w:rPr>
          <w:sz w:val="28"/>
          <w:szCs w:val="28"/>
        </w:rPr>
        <w:t xml:space="preserve"> и какие критерии успеха;</w:t>
      </w:r>
    </w:p>
    <w:p w14:paraId="672CE1D7" w14:textId="3A0E0A2A" w:rsidR="008D2D74" w:rsidRPr="006A093C" w:rsidRDefault="006A093C" w:rsidP="006A093C">
      <w:pPr>
        <w:pStyle w:val="aff8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F601A2">
        <w:rPr>
          <w:sz w:val="28"/>
          <w:szCs w:val="28"/>
        </w:rPr>
        <w:lastRenderedPageBreak/>
        <w:t>что показывает финансовая модель и какие допущения самые рискованные.</w:t>
      </w:r>
    </w:p>
    <w:sectPr w:rsidR="008D2D74" w:rsidRPr="006A09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074F1A"/>
    <w:multiLevelType w:val="multilevel"/>
    <w:tmpl w:val="968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3A4596D"/>
    <w:multiLevelType w:val="multilevel"/>
    <w:tmpl w:val="E03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4362915"/>
    <w:multiLevelType w:val="multilevel"/>
    <w:tmpl w:val="A2E2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721285D"/>
    <w:multiLevelType w:val="multilevel"/>
    <w:tmpl w:val="669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90B22EE"/>
    <w:multiLevelType w:val="multilevel"/>
    <w:tmpl w:val="646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0F95849"/>
    <w:multiLevelType w:val="multilevel"/>
    <w:tmpl w:val="76C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B920E3"/>
    <w:multiLevelType w:val="multilevel"/>
    <w:tmpl w:val="948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233505"/>
    <w:multiLevelType w:val="multilevel"/>
    <w:tmpl w:val="633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306FF4"/>
    <w:multiLevelType w:val="multilevel"/>
    <w:tmpl w:val="4B2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E52CC4"/>
    <w:multiLevelType w:val="multilevel"/>
    <w:tmpl w:val="466E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03191C"/>
    <w:multiLevelType w:val="multilevel"/>
    <w:tmpl w:val="EF0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ED062D"/>
    <w:multiLevelType w:val="multilevel"/>
    <w:tmpl w:val="2A8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F27C87"/>
    <w:multiLevelType w:val="multilevel"/>
    <w:tmpl w:val="184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FE0484"/>
    <w:multiLevelType w:val="multilevel"/>
    <w:tmpl w:val="DFD8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EC166C0"/>
    <w:multiLevelType w:val="multilevel"/>
    <w:tmpl w:val="2BF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E11A62"/>
    <w:multiLevelType w:val="multilevel"/>
    <w:tmpl w:val="A13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7C71D6C"/>
    <w:multiLevelType w:val="multilevel"/>
    <w:tmpl w:val="C3F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4630EC"/>
    <w:multiLevelType w:val="multilevel"/>
    <w:tmpl w:val="17D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4E1044"/>
    <w:multiLevelType w:val="multilevel"/>
    <w:tmpl w:val="5BF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033363"/>
    <w:multiLevelType w:val="multilevel"/>
    <w:tmpl w:val="523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652D92"/>
    <w:multiLevelType w:val="multilevel"/>
    <w:tmpl w:val="ED8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932356"/>
    <w:multiLevelType w:val="multilevel"/>
    <w:tmpl w:val="9F8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B66483"/>
    <w:multiLevelType w:val="multilevel"/>
    <w:tmpl w:val="70A6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8B241D2"/>
    <w:multiLevelType w:val="multilevel"/>
    <w:tmpl w:val="8E8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C204A5"/>
    <w:multiLevelType w:val="multilevel"/>
    <w:tmpl w:val="B4D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AC7630"/>
    <w:multiLevelType w:val="multilevel"/>
    <w:tmpl w:val="D65E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B27667F"/>
    <w:multiLevelType w:val="multilevel"/>
    <w:tmpl w:val="A26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54760B"/>
    <w:multiLevelType w:val="multilevel"/>
    <w:tmpl w:val="CC9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CE3888"/>
    <w:multiLevelType w:val="multilevel"/>
    <w:tmpl w:val="12C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546417"/>
    <w:multiLevelType w:val="multilevel"/>
    <w:tmpl w:val="171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9B3A0A"/>
    <w:multiLevelType w:val="multilevel"/>
    <w:tmpl w:val="BCB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7"/>
  </w:num>
  <w:num w:numId="11">
    <w:abstractNumId w:val="39"/>
  </w:num>
  <w:num w:numId="12">
    <w:abstractNumId w:val="19"/>
  </w:num>
  <w:num w:numId="13">
    <w:abstractNumId w:val="23"/>
  </w:num>
  <w:num w:numId="14">
    <w:abstractNumId w:val="17"/>
  </w:num>
  <w:num w:numId="15">
    <w:abstractNumId w:val="14"/>
  </w:num>
  <w:num w:numId="16">
    <w:abstractNumId w:val="9"/>
  </w:num>
  <w:num w:numId="17">
    <w:abstractNumId w:val="24"/>
  </w:num>
  <w:num w:numId="18">
    <w:abstractNumId w:val="31"/>
  </w:num>
  <w:num w:numId="19">
    <w:abstractNumId w:val="22"/>
  </w:num>
  <w:num w:numId="20">
    <w:abstractNumId w:val="36"/>
  </w:num>
  <w:num w:numId="21">
    <w:abstractNumId w:val="16"/>
  </w:num>
  <w:num w:numId="22">
    <w:abstractNumId w:val="32"/>
  </w:num>
  <w:num w:numId="23">
    <w:abstractNumId w:val="25"/>
  </w:num>
  <w:num w:numId="24">
    <w:abstractNumId w:val="12"/>
  </w:num>
  <w:num w:numId="25">
    <w:abstractNumId w:val="30"/>
  </w:num>
  <w:num w:numId="26">
    <w:abstractNumId w:val="29"/>
  </w:num>
  <w:num w:numId="27">
    <w:abstractNumId w:val="10"/>
  </w:num>
  <w:num w:numId="28">
    <w:abstractNumId w:val="18"/>
  </w:num>
  <w:num w:numId="29">
    <w:abstractNumId w:val="35"/>
  </w:num>
  <w:num w:numId="30">
    <w:abstractNumId w:val="13"/>
  </w:num>
  <w:num w:numId="31">
    <w:abstractNumId w:val="20"/>
  </w:num>
  <w:num w:numId="32">
    <w:abstractNumId w:val="27"/>
  </w:num>
  <w:num w:numId="33">
    <w:abstractNumId w:val="15"/>
  </w:num>
  <w:num w:numId="34">
    <w:abstractNumId w:val="26"/>
  </w:num>
  <w:num w:numId="35">
    <w:abstractNumId w:val="21"/>
  </w:num>
  <w:num w:numId="36">
    <w:abstractNumId w:val="33"/>
  </w:num>
  <w:num w:numId="37">
    <w:abstractNumId w:val="34"/>
  </w:num>
  <w:num w:numId="38">
    <w:abstractNumId w:val="38"/>
  </w:num>
  <w:num w:numId="39">
    <w:abstractNumId w:val="11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CFD"/>
    <w:rsid w:val="0029639D"/>
    <w:rsid w:val="00326F90"/>
    <w:rsid w:val="005B451C"/>
    <w:rsid w:val="006A093C"/>
    <w:rsid w:val="00714140"/>
    <w:rsid w:val="007E4C19"/>
    <w:rsid w:val="008D2D74"/>
    <w:rsid w:val="00903600"/>
    <w:rsid w:val="00AA1D8D"/>
    <w:rsid w:val="00B47730"/>
    <w:rsid w:val="00BF675D"/>
    <w:rsid w:val="00CB0664"/>
    <w:rsid w:val="00DB0EB9"/>
    <w:rsid w:val="00FB5F96"/>
    <w:rsid w:val="00FC693F"/>
    <w:rsid w:val="00FE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977BBD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DB0EB9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unhideWhenUsed/>
    <w:rsid w:val="00BF6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08C85C-0C94-4E5C-8F90-34D7EE65E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2780</Words>
  <Characters>15851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10</cp:revision>
  <dcterms:created xsi:type="dcterms:W3CDTF">2013-12-23T23:15:00Z</dcterms:created>
  <dcterms:modified xsi:type="dcterms:W3CDTF">2026-04-28T11:37:00Z</dcterms:modified>
  <cp:category/>
</cp:coreProperties>
</file>