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AED5C" w14:textId="63E4F3CE" w:rsidR="00BF04DA" w:rsidRPr="00887DF1" w:rsidRDefault="00BF04DA" w:rsidP="00887DF1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BF04DA">
        <w:rPr>
          <w:rFonts w:ascii="Times New Roman" w:hAnsi="Times New Roman" w:cs="Times New Roman"/>
          <w:b/>
          <w:sz w:val="36"/>
          <w:szCs w:val="36"/>
          <w:lang w:val="ru-RU"/>
        </w:rPr>
        <w:t>Практическое занятие №15</w:t>
      </w:r>
      <w:r w:rsidR="00887DF1">
        <w:rPr>
          <w:rFonts w:ascii="Times New Roman" w:hAnsi="Times New Roman" w:cs="Times New Roman"/>
          <w:b/>
          <w:sz w:val="36"/>
          <w:szCs w:val="36"/>
          <w:lang w:val="ru-RU"/>
        </w:rPr>
        <w:t xml:space="preserve"> по теме </w:t>
      </w:r>
      <w:r w:rsidRPr="00887DF1">
        <w:rPr>
          <w:rFonts w:ascii="Times New Roman" w:hAnsi="Times New Roman" w:cs="Times New Roman"/>
          <w:b/>
          <w:sz w:val="36"/>
          <w:szCs w:val="28"/>
          <w:lang w:val="ru-RU"/>
        </w:rPr>
        <w:t xml:space="preserve">«Создание </w:t>
      </w:r>
      <w:r w:rsidRPr="00887DF1">
        <w:rPr>
          <w:rFonts w:ascii="Times New Roman" w:hAnsi="Times New Roman" w:cs="Times New Roman"/>
          <w:b/>
          <w:sz w:val="36"/>
          <w:szCs w:val="28"/>
        </w:rPr>
        <w:t>MVP</w:t>
      </w:r>
      <w:r w:rsidRPr="00887DF1">
        <w:rPr>
          <w:rFonts w:ascii="Times New Roman" w:hAnsi="Times New Roman" w:cs="Times New Roman"/>
          <w:b/>
          <w:sz w:val="36"/>
          <w:szCs w:val="28"/>
          <w:lang w:val="ru-RU"/>
        </w:rPr>
        <w:t>. Финальная проверка, корректировка функциональности и подготовка к тестированию»</w:t>
      </w:r>
      <w:r w:rsidR="00887DF1" w:rsidRPr="00887DF1">
        <w:rPr>
          <w:rFonts w:ascii="Times New Roman" w:hAnsi="Times New Roman" w:cs="Times New Roman"/>
          <w:b/>
          <w:sz w:val="36"/>
          <w:szCs w:val="28"/>
          <w:lang w:val="ru-RU"/>
        </w:rPr>
        <w:t>.</w:t>
      </w:r>
    </w:p>
    <w:p w14:paraId="7A090D1C" w14:textId="2DEACB52" w:rsidR="00BF04DA" w:rsidRPr="00BF04DA" w:rsidRDefault="00BF04DA" w:rsidP="00887DF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32"/>
          <w:szCs w:val="28"/>
          <w:lang w:val="ru-RU"/>
        </w:rPr>
        <w:t>Проект:</w:t>
      </w:r>
      <w:r w:rsidRPr="00887DF1">
        <w:rPr>
          <w:rFonts w:ascii="Times New Roman" w:hAnsi="Times New Roman" w:cs="Times New Roman"/>
          <w:sz w:val="32"/>
          <w:szCs w:val="28"/>
          <w:lang w:val="ru-RU"/>
        </w:rPr>
        <w:t xml:space="preserve"> </w:t>
      </w:r>
      <w:r w:rsidRPr="00887DF1">
        <w:rPr>
          <w:rFonts w:ascii="Times New Roman" w:hAnsi="Times New Roman" w:cs="Times New Roman"/>
          <w:sz w:val="32"/>
          <w:szCs w:val="28"/>
        </w:rPr>
        <w:t>Memoriee</w:t>
      </w:r>
      <w:r w:rsidRPr="00887DF1">
        <w:rPr>
          <w:rFonts w:ascii="Times New Roman" w:hAnsi="Times New Roman" w:cs="Times New Roman"/>
          <w:sz w:val="32"/>
          <w:szCs w:val="28"/>
          <w:lang w:val="ru-RU"/>
        </w:rPr>
        <w:t xml:space="preserve"> — приложение для сбора свадебных фотографий от гостей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6F6B29" w14:textId="0591F01E" w:rsidR="00BF04DA" w:rsidRPr="00887DF1" w:rsidRDefault="00BF04DA" w:rsidP="00887DF1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32"/>
          <w:szCs w:val="28"/>
          <w:lang w:val="ru-RU"/>
        </w:rPr>
        <w:t xml:space="preserve">1. Контроль соответствия </w:t>
      </w:r>
      <w:r w:rsidRPr="00887DF1">
        <w:rPr>
          <w:rFonts w:ascii="Times New Roman" w:hAnsi="Times New Roman" w:cs="Times New Roman"/>
          <w:b/>
          <w:sz w:val="32"/>
          <w:szCs w:val="28"/>
        </w:rPr>
        <w:t>MVP</w:t>
      </w:r>
      <w:r w:rsidR="00887DF1">
        <w:rPr>
          <w:rFonts w:ascii="Times New Roman" w:hAnsi="Times New Roman" w:cs="Times New Roman"/>
          <w:b/>
          <w:sz w:val="32"/>
          <w:szCs w:val="28"/>
          <w:lang w:val="ru-RU"/>
        </w:rPr>
        <w:t xml:space="preserve"> исходным гипотезам</w:t>
      </w:r>
    </w:p>
    <w:p w14:paraId="036ED306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Мини-чек:</w:t>
      </w:r>
    </w:p>
    <w:p w14:paraId="4DA23976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1. Сегмент: Пары, организующие бюджетную (до 500 000 ₽) или камерную свадьбу (20–50 гостей) без профессионального фотографа.</w:t>
      </w:r>
    </w:p>
    <w:p w14:paraId="63834B1E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2. Проблема: Отсутствие централизованного сбора качественных фото от гостей → потеря воспоминаний, хаос в мессенджерах, ручная сортировка.</w:t>
      </w:r>
    </w:p>
    <w:p w14:paraId="3EE5A347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3. Ценность (</w:t>
      </w:r>
      <w:r w:rsidRPr="00BF04DA">
        <w:rPr>
          <w:rFonts w:ascii="Times New Roman" w:hAnsi="Times New Roman" w:cs="Times New Roman"/>
          <w:sz w:val="28"/>
          <w:szCs w:val="28"/>
        </w:rPr>
        <w:t>value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04DA">
        <w:rPr>
          <w:rFonts w:ascii="Times New Roman" w:hAnsi="Times New Roman" w:cs="Times New Roman"/>
          <w:sz w:val="28"/>
          <w:szCs w:val="28"/>
        </w:rPr>
        <w:t>proposition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): Простой способ получить стильный альбом без ручного сбора фото, заплатив до 3000 ₽ (или до 10 000 ₽ по гипотезе).</w:t>
      </w:r>
    </w:p>
    <w:p w14:paraId="0AB5AB6B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4. Целевое действие на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: Оплата предзаказа невестой и создание события → генерация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→ загрузка фото гостями через веб-камеру → получение ссылки на альбом.</w:t>
      </w:r>
    </w:p>
    <w:p w14:paraId="767DEC6D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5. Что считаем «успехом»:</w:t>
      </w:r>
    </w:p>
    <w:p w14:paraId="57E41984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 - Минимум 1 реальный предзаказ (оплата) от представителя ЦА.</w:t>
      </w:r>
    </w:p>
    <w:p w14:paraId="64B3C9F9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 - На пилотном мероприятии: &gt;50% гостей отсканировали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и загрузили хотя бы 1 фото.</w:t>
      </w:r>
    </w:p>
    <w:p w14:paraId="60583A4F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3C1D545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Ответы на вопросы:</w:t>
      </w:r>
    </w:p>
    <w:p w14:paraId="2E1F9979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• Каким образом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решает заявленную проблему?</w:t>
      </w:r>
    </w:p>
    <w:p w14:paraId="0D4F95E5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даёт невесте единую точку сбора фото: гости сканируют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, делают снимки через встроенную камеру с фильтром, и все фото автоматически попадают в облачный альбом. Исключается хаос в мессенджерах, не нужно вручную собирать файлы.</w:t>
      </w:r>
    </w:p>
    <w:p w14:paraId="41362AFD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61BF99C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• Соответствует ли продукт первоначальной концепции и гипотезам ЦА?</w:t>
      </w:r>
    </w:p>
    <w:p w14:paraId="63C4CE56" w14:textId="2AB15861" w:rsidR="00BF04DA" w:rsidRPr="00887DF1" w:rsidRDefault="00BF04DA" w:rsidP="00887DF1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Да. Концепция «простое веб-приложение без установки, оплата за доступ» полностью соответствует гипотезам. Целевой сегмент (бюджетные свадьбы без фотографа) получает именно то, что искал: лёгкий способ получить альбом без затрат на профессионала. Единственное расхождение — в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один фильтр (не выбо</w:t>
      </w:r>
      <w:r w:rsidR="00887DF1">
        <w:rPr>
          <w:rFonts w:ascii="Times New Roman" w:hAnsi="Times New Roman" w:cs="Times New Roman"/>
          <w:sz w:val="28"/>
          <w:szCs w:val="28"/>
          <w:lang w:val="ru-RU"/>
        </w:rPr>
        <w:t>р), что даже упрощает сценарий.</w:t>
      </w:r>
    </w:p>
    <w:p w14:paraId="19BCF6AC" w14:textId="1B0B5811" w:rsidR="00BF04DA" w:rsidRPr="00887DF1" w:rsidRDefault="00BF04DA" w:rsidP="00887DF1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32"/>
          <w:szCs w:val="28"/>
          <w:lang w:val="ru-RU"/>
        </w:rPr>
        <w:t>2. Ауд</w:t>
      </w:r>
      <w:r w:rsidR="00887DF1" w:rsidRPr="00887DF1">
        <w:rPr>
          <w:rFonts w:ascii="Times New Roman" w:hAnsi="Times New Roman" w:cs="Times New Roman"/>
          <w:b/>
          <w:sz w:val="32"/>
          <w:szCs w:val="28"/>
          <w:lang w:val="ru-RU"/>
        </w:rPr>
        <w:t>ит функциональности и юзабилити</w:t>
      </w:r>
    </w:p>
    <w:p w14:paraId="72D9FEF9" w14:textId="20E5C641" w:rsidR="00BF04DA" w:rsidRPr="00BF04DA" w:rsidRDefault="00BF04DA" w:rsidP="00887D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Таблица функций текущего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="00887DF1">
        <w:rPr>
          <w:rFonts w:ascii="Times New Roman" w:hAnsi="Times New Roman" w:cs="Times New Roman"/>
          <w:sz w:val="28"/>
          <w:szCs w:val="28"/>
          <w:lang w:val="ru-RU"/>
        </w:rPr>
        <w:t xml:space="preserve"> (на основе документа):</w:t>
      </w:r>
    </w:p>
    <w:tbl>
      <w:tblPr>
        <w:tblStyle w:val="TableGrid"/>
        <w:tblW w:w="10173" w:type="dxa"/>
        <w:tblLook w:val="04A0" w:firstRow="1" w:lastRow="0" w:firstColumn="1" w:lastColumn="0" w:noHBand="0" w:noVBand="1"/>
      </w:tblPr>
      <w:tblGrid>
        <w:gridCol w:w="2057"/>
        <w:gridCol w:w="1312"/>
        <w:gridCol w:w="2126"/>
        <w:gridCol w:w="1984"/>
        <w:gridCol w:w="2694"/>
      </w:tblGrid>
      <w:tr w:rsidR="00887DF1" w:rsidRPr="00887DF1" w14:paraId="65ED9DB3" w14:textId="77777777" w:rsidTr="00887DF1">
        <w:tc>
          <w:tcPr>
            <w:tcW w:w="2057" w:type="dxa"/>
          </w:tcPr>
          <w:p w14:paraId="0CED4A0A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Функция</w:t>
            </w:r>
          </w:p>
        </w:tc>
        <w:tc>
          <w:tcPr>
            <w:tcW w:w="1312" w:type="dxa"/>
          </w:tcPr>
          <w:p w14:paraId="063E135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2126" w:type="dxa"/>
          </w:tcPr>
          <w:p w14:paraId="1677A7F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Какой шаг сценария обеспечивает</w:t>
            </w:r>
          </w:p>
        </w:tc>
        <w:tc>
          <w:tcPr>
            <w:tcW w:w="1984" w:type="dxa"/>
          </w:tcPr>
          <w:p w14:paraId="0772DE7C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Вклад в ценность</w:t>
            </w:r>
          </w:p>
        </w:tc>
        <w:tc>
          <w:tcPr>
            <w:tcW w:w="2694" w:type="dxa"/>
          </w:tcPr>
          <w:p w14:paraId="5CCE0047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Проблемы / Замечания</w:t>
            </w:r>
          </w:p>
        </w:tc>
      </w:tr>
      <w:tr w:rsidR="00887DF1" w:rsidRPr="00887DF1" w14:paraId="39F32F2D" w14:textId="77777777" w:rsidTr="00887DF1">
        <w:tc>
          <w:tcPr>
            <w:tcW w:w="2057" w:type="dxa"/>
          </w:tcPr>
          <w:p w14:paraId="67C7CA2B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Лендинг с оплатой (предзаказ)</w:t>
            </w:r>
          </w:p>
        </w:tc>
        <w:tc>
          <w:tcPr>
            <w:tcW w:w="1312" w:type="dxa"/>
          </w:tcPr>
          <w:p w14:paraId="76A3D445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2126" w:type="dxa"/>
          </w:tcPr>
          <w:p w14:paraId="0613568D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3 (Анна: оплата)</w:t>
            </w:r>
          </w:p>
        </w:tc>
        <w:tc>
          <w:tcPr>
            <w:tcW w:w="1984" w:type="dxa"/>
          </w:tcPr>
          <w:p w14:paraId="2EEC1FE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Проверка 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 (готовность платить)</w:t>
            </w:r>
          </w:p>
        </w:tc>
        <w:tc>
          <w:tcPr>
            <w:tcW w:w="2694" w:type="dxa"/>
          </w:tcPr>
          <w:p w14:paraId="339017F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Поле «цена» может отпугнуть, если нет демонстрации ценности выше. Нужен сильный оффер.</w:t>
            </w:r>
          </w:p>
        </w:tc>
      </w:tr>
      <w:tr w:rsidR="00887DF1" w:rsidRPr="00CA55DB" w14:paraId="69EF5F32" w14:textId="77777777" w:rsidTr="00887DF1">
        <w:tc>
          <w:tcPr>
            <w:tcW w:w="2057" w:type="dxa"/>
          </w:tcPr>
          <w:p w14:paraId="416594C9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события (название, дата)</w:t>
            </w:r>
          </w:p>
        </w:tc>
        <w:tc>
          <w:tcPr>
            <w:tcW w:w="1312" w:type="dxa"/>
          </w:tcPr>
          <w:p w14:paraId="7109A8C6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2126" w:type="dxa"/>
          </w:tcPr>
          <w:p w14:paraId="1A9CB841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3 (Анна после оплаты)</w:t>
            </w:r>
          </w:p>
        </w:tc>
        <w:tc>
          <w:tcPr>
            <w:tcW w:w="1984" w:type="dxa"/>
          </w:tcPr>
          <w:p w14:paraId="0955671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Упрощение процесса, привязка к мероприятию</w:t>
            </w:r>
          </w:p>
        </w:tc>
        <w:tc>
          <w:tcPr>
            <w:tcW w:w="2694" w:type="dxa"/>
          </w:tcPr>
          <w:p w14:paraId="2C5F954C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Лишнее поле «дата»? Для 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достаточно названия.</w:t>
            </w:r>
          </w:p>
        </w:tc>
      </w:tr>
      <w:tr w:rsidR="00887DF1" w:rsidRPr="00887DF1" w14:paraId="057F3306" w14:textId="77777777" w:rsidTr="00887DF1">
        <w:tc>
          <w:tcPr>
            <w:tcW w:w="2057" w:type="dxa"/>
          </w:tcPr>
          <w:p w14:paraId="1F23F229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Генерация 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QR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-кода</w:t>
            </w:r>
          </w:p>
        </w:tc>
        <w:tc>
          <w:tcPr>
            <w:tcW w:w="1312" w:type="dxa"/>
          </w:tcPr>
          <w:p w14:paraId="410DBF1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2126" w:type="dxa"/>
          </w:tcPr>
          <w:p w14:paraId="47680DE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3 (Анна)</w:t>
            </w:r>
          </w:p>
        </w:tc>
        <w:tc>
          <w:tcPr>
            <w:tcW w:w="1984" w:type="dxa"/>
          </w:tcPr>
          <w:p w14:paraId="7DE91945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Простота для гостей</w:t>
            </w:r>
          </w:p>
        </w:tc>
        <w:tc>
          <w:tcPr>
            <w:tcW w:w="2694" w:type="dxa"/>
          </w:tcPr>
          <w:p w14:paraId="727B7688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887DF1" w:rsidRPr="00887DF1" w14:paraId="7E5BC7D7" w14:textId="77777777" w:rsidTr="00887DF1">
        <w:tc>
          <w:tcPr>
            <w:tcW w:w="2057" w:type="dxa"/>
          </w:tcPr>
          <w:p w14:paraId="7BD52B24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-приложение для гостей (без 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установки)</w:t>
            </w:r>
          </w:p>
        </w:tc>
        <w:tc>
          <w:tcPr>
            <w:tcW w:w="1312" w:type="dxa"/>
          </w:tcPr>
          <w:p w14:paraId="3BE50C99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Core</w:t>
            </w:r>
          </w:p>
        </w:tc>
        <w:tc>
          <w:tcPr>
            <w:tcW w:w="2126" w:type="dxa"/>
          </w:tcPr>
          <w:p w14:paraId="5D21219F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4 (гости)</w:t>
            </w:r>
          </w:p>
        </w:tc>
        <w:tc>
          <w:tcPr>
            <w:tcW w:w="1984" w:type="dxa"/>
          </w:tcPr>
          <w:p w14:paraId="5B13BB02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Снижение барьера</w:t>
            </w:r>
          </w:p>
        </w:tc>
        <w:tc>
          <w:tcPr>
            <w:tcW w:w="2694" w:type="dxa"/>
          </w:tcPr>
          <w:p w14:paraId="1EFA2B4C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Критично для 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887DF1" w:rsidRPr="00CA55DB" w14:paraId="20FE6C5F" w14:textId="77777777" w:rsidTr="00887DF1">
        <w:tc>
          <w:tcPr>
            <w:tcW w:w="2057" w:type="dxa"/>
          </w:tcPr>
          <w:p w14:paraId="220E7D04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Камера с одним преднастроенным фильтром</w:t>
            </w:r>
          </w:p>
        </w:tc>
        <w:tc>
          <w:tcPr>
            <w:tcW w:w="1312" w:type="dxa"/>
          </w:tcPr>
          <w:p w14:paraId="20DECA5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2126" w:type="dxa"/>
          </w:tcPr>
          <w:p w14:paraId="1E0419F5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5 (гости)</w:t>
            </w:r>
          </w:p>
        </w:tc>
        <w:tc>
          <w:tcPr>
            <w:tcW w:w="1984" w:type="dxa"/>
          </w:tcPr>
          <w:p w14:paraId="1E649D01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Единый стиль, контроль качества</w:t>
            </w:r>
          </w:p>
        </w:tc>
        <w:tc>
          <w:tcPr>
            <w:tcW w:w="2694" w:type="dxa"/>
          </w:tcPr>
          <w:p w14:paraId="14E7F067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Фильтр должен быть быстрым и не лагать на старых телефонах.</w:t>
            </w:r>
          </w:p>
        </w:tc>
      </w:tr>
      <w:tr w:rsidR="00887DF1" w:rsidRPr="00887DF1" w14:paraId="0C8B6547" w14:textId="77777777" w:rsidTr="00887DF1">
        <w:tc>
          <w:tcPr>
            <w:tcW w:w="2057" w:type="dxa"/>
          </w:tcPr>
          <w:p w14:paraId="5B9040E4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Лимит кадров (счётчик)</w:t>
            </w:r>
          </w:p>
        </w:tc>
        <w:tc>
          <w:tcPr>
            <w:tcW w:w="1312" w:type="dxa"/>
          </w:tcPr>
          <w:p w14:paraId="4816568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2126" w:type="dxa"/>
          </w:tcPr>
          <w:p w14:paraId="1C014704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5 (гости)</w:t>
            </w:r>
          </w:p>
        </w:tc>
        <w:tc>
          <w:tcPr>
            <w:tcW w:w="1984" w:type="dxa"/>
          </w:tcPr>
          <w:p w14:paraId="780E281C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Уменьшение мусорных фото</w:t>
            </w:r>
          </w:p>
        </w:tc>
        <w:tc>
          <w:tcPr>
            <w:tcW w:w="2694" w:type="dxa"/>
          </w:tcPr>
          <w:p w14:paraId="5225BB3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Счётчик должен обновляться после каждой загрузки. Проблема: что, если гость закрыл браузер? Нужно хранить состояние сессии.</w:t>
            </w:r>
          </w:p>
        </w:tc>
      </w:tr>
      <w:tr w:rsidR="00887DF1" w:rsidRPr="00887DF1" w14:paraId="7B6205BE" w14:textId="77777777" w:rsidTr="00887DF1">
        <w:tc>
          <w:tcPr>
            <w:tcW w:w="2057" w:type="dxa"/>
          </w:tcPr>
          <w:p w14:paraId="5AB90EC9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Автоматическая загрузка в облачный альбом</w:t>
            </w:r>
          </w:p>
        </w:tc>
        <w:tc>
          <w:tcPr>
            <w:tcW w:w="1312" w:type="dxa"/>
          </w:tcPr>
          <w:p w14:paraId="0879257E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2126" w:type="dxa"/>
          </w:tcPr>
          <w:p w14:paraId="2A9FF88A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5 (гости)</w:t>
            </w:r>
          </w:p>
        </w:tc>
        <w:tc>
          <w:tcPr>
            <w:tcW w:w="1984" w:type="dxa"/>
          </w:tcPr>
          <w:p w14:paraId="560E8E96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Сбор в одном месте</w:t>
            </w:r>
          </w:p>
        </w:tc>
        <w:tc>
          <w:tcPr>
            <w:tcW w:w="2694" w:type="dxa"/>
          </w:tcPr>
          <w:p w14:paraId="0781032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Зависит от скорости интернета. Нужен индикатор загрузки.</w:t>
            </w:r>
          </w:p>
        </w:tc>
      </w:tr>
      <w:tr w:rsidR="00887DF1" w:rsidRPr="00887DF1" w14:paraId="17E48735" w14:textId="77777777" w:rsidTr="00887DF1">
        <w:tc>
          <w:tcPr>
            <w:tcW w:w="2057" w:type="dxa"/>
          </w:tcPr>
          <w:p w14:paraId="7A83346B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Просмотр альбома (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-ссылка для невесты)</w:t>
            </w:r>
          </w:p>
        </w:tc>
        <w:tc>
          <w:tcPr>
            <w:tcW w:w="1312" w:type="dxa"/>
          </w:tcPr>
          <w:p w14:paraId="167EEA61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2126" w:type="dxa"/>
          </w:tcPr>
          <w:p w14:paraId="1DF2484F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6 (Анна)</w:t>
            </w:r>
          </w:p>
        </w:tc>
        <w:tc>
          <w:tcPr>
            <w:tcW w:w="1984" w:type="dxa"/>
          </w:tcPr>
          <w:p w14:paraId="72CCB399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Получение ценности</w:t>
            </w:r>
          </w:p>
        </w:tc>
        <w:tc>
          <w:tcPr>
            <w:tcW w:w="2694" w:type="dxa"/>
          </w:tcPr>
          <w:p w14:paraId="3212D79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Хорошо. Добавить кнопку «Скачать всё».</w:t>
            </w:r>
          </w:p>
        </w:tc>
      </w:tr>
      <w:tr w:rsidR="00887DF1" w:rsidRPr="00887DF1" w14:paraId="05BB990B" w14:textId="77777777" w:rsidTr="00887DF1">
        <w:tc>
          <w:tcPr>
            <w:tcW w:w="2057" w:type="dxa"/>
          </w:tcPr>
          <w:p w14:paraId="3523B234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Уведомление невесты о новых фото</w:t>
            </w:r>
          </w:p>
        </w:tc>
        <w:tc>
          <w:tcPr>
            <w:tcW w:w="1312" w:type="dxa"/>
          </w:tcPr>
          <w:p w14:paraId="35784657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2126" w:type="dxa"/>
          </w:tcPr>
          <w:p w14:paraId="622F3C17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6</w:t>
            </w:r>
          </w:p>
        </w:tc>
        <w:tc>
          <w:tcPr>
            <w:tcW w:w="1984" w:type="dxa"/>
          </w:tcPr>
          <w:p w14:paraId="492118F2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Удобство</w:t>
            </w:r>
          </w:p>
        </w:tc>
        <w:tc>
          <w:tcPr>
            <w:tcW w:w="2694" w:type="dxa"/>
          </w:tcPr>
          <w:p w14:paraId="15C6C68C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Можно убрать из 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заменить ручной проверкой.</w:t>
            </w:r>
          </w:p>
        </w:tc>
      </w:tr>
      <w:tr w:rsidR="00887DF1" w:rsidRPr="00887DF1" w14:paraId="434825FF" w14:textId="77777777" w:rsidTr="00887DF1">
        <w:tc>
          <w:tcPr>
            <w:tcW w:w="2057" w:type="dxa"/>
          </w:tcPr>
          <w:p w14:paraId="08EAE69C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Инструкция для гостей (на баннере с 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QR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1312" w:type="dxa"/>
          </w:tcPr>
          <w:p w14:paraId="369D9736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2126" w:type="dxa"/>
          </w:tcPr>
          <w:p w14:paraId="56BEB05B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4</w:t>
            </w:r>
          </w:p>
        </w:tc>
        <w:tc>
          <w:tcPr>
            <w:tcW w:w="1984" w:type="dxa"/>
          </w:tcPr>
          <w:p w14:paraId="6C8086AC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Снижение барьера</w:t>
            </w:r>
          </w:p>
        </w:tc>
        <w:tc>
          <w:tcPr>
            <w:tcW w:w="2694" w:type="dxa"/>
          </w:tcPr>
          <w:p w14:paraId="19BB58BE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Полезна, но можно разместить текстом рядом с 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QR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887DF1" w:rsidRPr="00887DF1" w14:paraId="6FA59BD5" w14:textId="77777777" w:rsidTr="00887DF1">
        <w:tc>
          <w:tcPr>
            <w:tcW w:w="2057" w:type="dxa"/>
          </w:tcPr>
          <w:p w14:paraId="41E69196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Админ-панель (для просмотра заказов)</w:t>
            </w:r>
          </w:p>
        </w:tc>
        <w:tc>
          <w:tcPr>
            <w:tcW w:w="1312" w:type="dxa"/>
          </w:tcPr>
          <w:p w14:paraId="456BFB3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Support</w:t>
            </w:r>
          </w:p>
        </w:tc>
        <w:tc>
          <w:tcPr>
            <w:tcW w:w="2126" w:type="dxa"/>
          </w:tcPr>
          <w:p w14:paraId="5A903627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 3</w:t>
            </w:r>
          </w:p>
        </w:tc>
        <w:tc>
          <w:tcPr>
            <w:tcW w:w="1984" w:type="dxa"/>
          </w:tcPr>
          <w:p w14:paraId="697A6E9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Операционная деятельность</w:t>
            </w:r>
          </w:p>
        </w:tc>
        <w:tc>
          <w:tcPr>
            <w:tcW w:w="2694" w:type="dxa"/>
          </w:tcPr>
          <w:p w14:paraId="18F0F9A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 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не нужна. Разработчик смотрит в БД.</w:t>
            </w:r>
          </w:p>
        </w:tc>
      </w:tr>
      <w:tr w:rsidR="00887DF1" w:rsidRPr="00887DF1" w14:paraId="5A390332" w14:textId="77777777" w:rsidTr="00887DF1">
        <w:tc>
          <w:tcPr>
            <w:tcW w:w="2057" w:type="dxa"/>
          </w:tcPr>
          <w:p w14:paraId="3F582E5E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Регистрация / Личный кабинет</w:t>
            </w:r>
          </w:p>
        </w:tc>
        <w:tc>
          <w:tcPr>
            <w:tcW w:w="1312" w:type="dxa"/>
          </w:tcPr>
          <w:p w14:paraId="34F7ACE2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Later</w:t>
            </w:r>
          </w:p>
        </w:tc>
        <w:tc>
          <w:tcPr>
            <w:tcW w:w="2126" w:type="dxa"/>
          </w:tcPr>
          <w:p w14:paraId="1CB020B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–</w:t>
            </w:r>
          </w:p>
        </w:tc>
        <w:tc>
          <w:tcPr>
            <w:tcW w:w="1984" w:type="dxa"/>
          </w:tcPr>
          <w:p w14:paraId="2BE2B776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Упрощение на старте</w:t>
            </w:r>
          </w:p>
        </w:tc>
        <w:tc>
          <w:tcPr>
            <w:tcW w:w="2694" w:type="dxa"/>
          </w:tcPr>
          <w:p w14:paraId="33A4F432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Уже перенесено в </w:t>
            </w: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Later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— верно.</w:t>
            </w:r>
          </w:p>
        </w:tc>
      </w:tr>
      <w:tr w:rsidR="00887DF1" w:rsidRPr="00887DF1" w14:paraId="2871832C" w14:textId="77777777" w:rsidTr="00887DF1">
        <w:tc>
          <w:tcPr>
            <w:tcW w:w="2057" w:type="dxa"/>
          </w:tcPr>
          <w:p w14:paraId="583C779E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Разные фильтры на выбор</w:t>
            </w:r>
          </w:p>
        </w:tc>
        <w:tc>
          <w:tcPr>
            <w:tcW w:w="1312" w:type="dxa"/>
          </w:tcPr>
          <w:p w14:paraId="22C5DC2A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Later</w:t>
            </w:r>
          </w:p>
        </w:tc>
        <w:tc>
          <w:tcPr>
            <w:tcW w:w="2126" w:type="dxa"/>
          </w:tcPr>
          <w:p w14:paraId="1B9C0316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–</w:t>
            </w:r>
          </w:p>
        </w:tc>
        <w:tc>
          <w:tcPr>
            <w:tcW w:w="1984" w:type="dxa"/>
          </w:tcPr>
          <w:p w14:paraId="4B2F35F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Перенос усложнения</w:t>
            </w:r>
          </w:p>
        </w:tc>
        <w:tc>
          <w:tcPr>
            <w:tcW w:w="2694" w:type="dxa"/>
          </w:tcPr>
          <w:p w14:paraId="6D3514F2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887DF1" w:rsidRPr="00887DF1" w14:paraId="0A24798C" w14:textId="77777777" w:rsidTr="00887DF1">
        <w:tc>
          <w:tcPr>
            <w:tcW w:w="2057" w:type="dxa"/>
          </w:tcPr>
          <w:p w14:paraId="25C2012F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Возможность лайкать фото</w:t>
            </w:r>
          </w:p>
        </w:tc>
        <w:tc>
          <w:tcPr>
            <w:tcW w:w="1312" w:type="dxa"/>
          </w:tcPr>
          <w:p w14:paraId="1EB42585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Later</w:t>
            </w:r>
          </w:p>
        </w:tc>
        <w:tc>
          <w:tcPr>
            <w:tcW w:w="2126" w:type="dxa"/>
          </w:tcPr>
          <w:p w14:paraId="001010B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–</w:t>
            </w:r>
          </w:p>
        </w:tc>
        <w:tc>
          <w:tcPr>
            <w:tcW w:w="1984" w:type="dxa"/>
          </w:tcPr>
          <w:p w14:paraId="035D4B0B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критично</w:t>
            </w:r>
          </w:p>
        </w:tc>
        <w:tc>
          <w:tcPr>
            <w:tcW w:w="2694" w:type="dxa"/>
          </w:tcPr>
          <w:p w14:paraId="2D14985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887DF1" w:rsidRPr="00887DF1" w14:paraId="3C7AE7E9" w14:textId="77777777" w:rsidTr="00887DF1">
        <w:tc>
          <w:tcPr>
            <w:tcW w:w="2057" w:type="dxa"/>
          </w:tcPr>
          <w:p w14:paraId="3457A582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 (админ, гость)</w:t>
            </w:r>
          </w:p>
        </w:tc>
        <w:tc>
          <w:tcPr>
            <w:tcW w:w="1312" w:type="dxa"/>
          </w:tcPr>
          <w:p w14:paraId="2175482A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Later</w:t>
            </w:r>
          </w:p>
        </w:tc>
        <w:tc>
          <w:tcPr>
            <w:tcW w:w="2126" w:type="dxa"/>
          </w:tcPr>
          <w:p w14:paraId="2B5E483A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–</w:t>
            </w:r>
          </w:p>
        </w:tc>
        <w:tc>
          <w:tcPr>
            <w:tcW w:w="1984" w:type="dxa"/>
          </w:tcPr>
          <w:p w14:paraId="5B05B229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Перенос сложности</w:t>
            </w:r>
          </w:p>
        </w:tc>
        <w:tc>
          <w:tcPr>
            <w:tcW w:w="2694" w:type="dxa"/>
          </w:tcPr>
          <w:p w14:paraId="0490A79D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4"/>
              </w:rPr>
              <w:t>OK</w:t>
            </w:r>
            <w:r w:rsidRPr="00887DF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3AC67EF0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C0094B4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Ответы на вопросы:</w:t>
      </w:r>
    </w:p>
    <w:p w14:paraId="6D559D39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• Какие фичи можно убрать без потери ценности?</w:t>
      </w:r>
    </w:p>
    <w:p w14:paraId="087D79D7" w14:textId="5AC352C6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Уведомление невесты о новых фото (</w:t>
      </w:r>
      <w:r w:rsidRPr="00BF04DA">
        <w:rPr>
          <w:rFonts w:ascii="Times New Roman" w:hAnsi="Times New Roman" w:cs="Times New Roman"/>
          <w:sz w:val="28"/>
          <w:szCs w:val="28"/>
        </w:rPr>
        <w:t>Support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) — невеста может просто заходить в альбом по ссылке.</w:t>
      </w:r>
    </w:p>
    <w:p w14:paraId="50B7D065" w14:textId="7876A559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Админ-панель — на этапе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достаточно прямого доступа к БД или простой таблицы заказов.</w:t>
      </w:r>
    </w:p>
    <w:p w14:paraId="63C38A7A" w14:textId="0FB81FD7" w:rsidR="00BF04DA" w:rsidRPr="00BF04DA" w:rsidRDefault="00BF04DA" w:rsidP="00887D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Поле «дата» при создании события — для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не критично, только </w:t>
      </w:r>
      <w:r w:rsidR="00887DF1">
        <w:rPr>
          <w:rFonts w:ascii="Times New Roman" w:hAnsi="Times New Roman" w:cs="Times New Roman"/>
          <w:sz w:val="28"/>
          <w:szCs w:val="28"/>
          <w:lang w:val="ru-RU"/>
        </w:rPr>
        <w:t>название.</w:t>
      </w:r>
    </w:p>
    <w:p w14:paraId="5FA45AB6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• Какие фичи стоит упростить?</w:t>
      </w:r>
    </w:p>
    <w:p w14:paraId="3F38E3A4" w14:textId="3E57A1BA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Создание события: убрать дату, оставить только название.</w:t>
      </w:r>
    </w:p>
    <w:p w14:paraId="0481D729" w14:textId="7654A9B1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Лендинг: вместо полноценной оплаты через Ю</w:t>
      </w:r>
      <w:r w:rsidRPr="00BF04DA">
        <w:rPr>
          <w:rFonts w:ascii="Times New Roman" w:hAnsi="Times New Roman" w:cs="Times New Roman"/>
          <w:sz w:val="28"/>
          <w:szCs w:val="28"/>
        </w:rPr>
        <w:t>Kassa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на первых тестах можно использовать простую форму предзаказа с обещанием «оплатите позже», но для проверки </w:t>
      </w:r>
      <w:r w:rsidRPr="00BF04DA">
        <w:rPr>
          <w:rFonts w:ascii="Times New Roman" w:hAnsi="Times New Roman" w:cs="Times New Roman"/>
          <w:sz w:val="28"/>
          <w:szCs w:val="28"/>
        </w:rPr>
        <w:t>H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1 лучше </w:t>
      </w:r>
      <w:r w:rsidRPr="00BF04DA">
        <w:rPr>
          <w:rFonts w:ascii="Times New Roman" w:hAnsi="Times New Roman" w:cs="Times New Roman"/>
          <w:sz w:val="28"/>
          <w:szCs w:val="28"/>
        </w:rPr>
        <w:t>mock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-оплата (имитация).</w:t>
      </w:r>
    </w:p>
    <w:p w14:paraId="0427E570" w14:textId="6FFCAB51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Лимит кадров: сделать глобальный лимит на событие (например, 200 фото), а не индивидуальный на гостя — так проще технически.</w:t>
      </w:r>
    </w:p>
    <w:p w14:paraId="0999AD3E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797D5CC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• Какие фичи нужно добавить, если без них ключевой сценарий «ломается»?</w:t>
      </w:r>
    </w:p>
    <w:p w14:paraId="46F1EEBE" w14:textId="37F7695D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Индикатор загрузки фото — чтобы гость понимал, что снимок отправился. Без него может нажать несколько раз и засорить альбом.</w:t>
      </w:r>
    </w:p>
    <w:p w14:paraId="7C576B5A" w14:textId="110B9288" w:rsidR="00BF04DA" w:rsidRPr="00BF04DA" w:rsidRDefault="00BF04DA" w:rsidP="00887D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Проверка доступа к камере — если браузер заблокировал</w:t>
      </w:r>
      <w:r w:rsidR="00887DF1">
        <w:rPr>
          <w:rFonts w:ascii="Times New Roman" w:hAnsi="Times New Roman" w:cs="Times New Roman"/>
          <w:sz w:val="28"/>
          <w:szCs w:val="28"/>
          <w:lang w:val="ru-RU"/>
        </w:rPr>
        <w:t>, показать понятную инструкцию.</w:t>
      </w:r>
    </w:p>
    <w:p w14:paraId="626DD193" w14:textId="3B102A01" w:rsidR="00BF04DA" w:rsidRPr="00887DF1" w:rsidRDefault="00BF04DA" w:rsidP="00887DF1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32"/>
          <w:szCs w:val="28"/>
          <w:lang w:val="ru-RU"/>
        </w:rPr>
        <w:t>3.</w:t>
      </w:r>
      <w:r w:rsidR="00887DF1">
        <w:rPr>
          <w:rFonts w:ascii="Times New Roman" w:hAnsi="Times New Roman" w:cs="Times New Roman"/>
          <w:b/>
          <w:sz w:val="32"/>
          <w:szCs w:val="28"/>
          <w:lang w:val="ru-RU"/>
        </w:rPr>
        <w:t xml:space="preserve"> Корректировка функциональности</w:t>
      </w:r>
    </w:p>
    <w:p w14:paraId="2A0DE4A6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1–3 функции убрать / перенести в </w:t>
      </w:r>
      <w:r w:rsidRPr="00BF04DA">
        <w:rPr>
          <w:rFonts w:ascii="Times New Roman" w:hAnsi="Times New Roman" w:cs="Times New Roman"/>
          <w:sz w:val="28"/>
          <w:szCs w:val="28"/>
        </w:rPr>
        <w:t>Later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096B86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- Убрать из </w:t>
      </w:r>
      <w:r w:rsidRPr="00BF04DA">
        <w:rPr>
          <w:rFonts w:ascii="Times New Roman" w:hAnsi="Times New Roman" w:cs="Times New Roman"/>
          <w:sz w:val="28"/>
          <w:szCs w:val="28"/>
        </w:rPr>
        <w:t>Core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уведомление невесты о новых фото → перенести в </w:t>
      </w:r>
      <w:r w:rsidRPr="00BF04DA">
        <w:rPr>
          <w:rFonts w:ascii="Times New Roman" w:hAnsi="Times New Roman" w:cs="Times New Roman"/>
          <w:sz w:val="28"/>
          <w:szCs w:val="28"/>
        </w:rPr>
        <w:t>Support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(или </w:t>
      </w:r>
      <w:r w:rsidRPr="00BF04DA">
        <w:rPr>
          <w:rFonts w:ascii="Times New Roman" w:hAnsi="Times New Roman" w:cs="Times New Roman"/>
          <w:sz w:val="28"/>
          <w:szCs w:val="28"/>
        </w:rPr>
        <w:t>Later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, если не критично).</w:t>
      </w:r>
    </w:p>
    <w:p w14:paraId="6E6EEEDC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Убрать админ-панель полностью на этапе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(разработчик управляет через БД).</w:t>
      </w:r>
    </w:p>
    <w:p w14:paraId="30CE5F71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8302CB7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1–3 функции уточнить / упростить:</w:t>
      </w:r>
    </w:p>
    <w:p w14:paraId="6B30714C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- Лендинг + оплата: вместо полноценной интеграции с Ю</w:t>
      </w:r>
      <w:r w:rsidRPr="00BF04DA">
        <w:rPr>
          <w:rFonts w:ascii="Times New Roman" w:hAnsi="Times New Roman" w:cs="Times New Roman"/>
          <w:sz w:val="28"/>
          <w:szCs w:val="28"/>
        </w:rPr>
        <w:t>Kassa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на время пилота (первые 2-3 теста) использовать </w:t>
      </w:r>
      <w:r w:rsidRPr="00BF04DA">
        <w:rPr>
          <w:rFonts w:ascii="Times New Roman" w:hAnsi="Times New Roman" w:cs="Times New Roman"/>
          <w:sz w:val="28"/>
          <w:szCs w:val="28"/>
        </w:rPr>
        <w:t>mock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-оплату (кнопка «Оплатить 2500 ₽» → форма с имитацией успешного платежа). Это ускорит проверку гипотезы </w:t>
      </w:r>
      <w:r w:rsidRPr="00BF04DA">
        <w:rPr>
          <w:rFonts w:ascii="Times New Roman" w:hAnsi="Times New Roman" w:cs="Times New Roman"/>
          <w:sz w:val="28"/>
          <w:szCs w:val="28"/>
        </w:rPr>
        <w:t>H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1. Но для реального предзаказа после пилота — подключить Ю</w:t>
      </w:r>
      <w:r w:rsidRPr="00BF04DA">
        <w:rPr>
          <w:rFonts w:ascii="Times New Roman" w:hAnsi="Times New Roman" w:cs="Times New Roman"/>
          <w:sz w:val="28"/>
          <w:szCs w:val="28"/>
        </w:rPr>
        <w:t>Kassa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. Упрощение: добавить на лендинг видео-демо (30 сек) работы камеры и альбома.</w:t>
      </w:r>
    </w:p>
    <w:p w14:paraId="3C776486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- Лимит кадров: сделать общий лимит на событие (например, 200 фото), а не на каждого гостя. Это проще в реализации: счётчик уменьшается при каждой загрузке, независимо от гостя. Невеста задаёт лимит при создании события.</w:t>
      </w:r>
    </w:p>
    <w:p w14:paraId="4B584285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3FCB9FE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Правки интерфейса (текстовое описание «до/после»):</w:t>
      </w:r>
    </w:p>
    <w:p w14:paraId="6177F84C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- Экран создания события (для невесты):</w:t>
      </w:r>
    </w:p>
    <w:p w14:paraId="527D7032" w14:textId="6D776F6C" w:rsidR="00BF04DA" w:rsidRPr="00BF04DA" w:rsidRDefault="00BF04DA" w:rsidP="00887DF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До: поля «Название», «Дата», «Лимит кадров на гостя».</w:t>
      </w:r>
    </w:p>
    <w:p w14:paraId="31462048" w14:textId="353B2FDA" w:rsidR="00BF04DA" w:rsidRPr="00BF04DA" w:rsidRDefault="00BF04DA" w:rsidP="00887DF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После: поле «Название события» + ползунок/поле «Общий лимит фото (макс 500)» + кнопка «Создать и получить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A513622" w14:textId="309FE269" w:rsidR="00BF04DA" w:rsidRPr="00BF04DA" w:rsidRDefault="00BF04DA" w:rsidP="00887DF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Причина: дата не нужна, общий лимит проще.</w:t>
      </w:r>
    </w:p>
    <w:p w14:paraId="4896973C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- Экран гостя (камера):</w:t>
      </w:r>
    </w:p>
    <w:p w14:paraId="5434AD51" w14:textId="394F4004" w:rsidR="00BF04DA" w:rsidRPr="00BF04DA" w:rsidRDefault="00BF04DA" w:rsidP="00887DF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До: только видоискатель и кнопка спуска.</w:t>
      </w:r>
    </w:p>
    <w:p w14:paraId="03E9D213" w14:textId="020A15C1" w:rsidR="00BF04DA" w:rsidRPr="00BF04DA" w:rsidRDefault="00BF04DA" w:rsidP="00887DF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После: добавлен текст «Осталось свободных мест в альбоме: </w:t>
      </w:r>
      <w:r w:rsidRPr="00BF04DA">
        <w:rPr>
          <w:rFonts w:ascii="Times New Roman" w:hAnsi="Times New Roman" w:cs="Times New Roman"/>
          <w:sz w:val="28"/>
          <w:szCs w:val="28"/>
        </w:rPr>
        <w:t>X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» (общий лимит), кнопка «Выбрать из галереи» (</w:t>
      </w:r>
      <w:r w:rsidRPr="00BF04DA">
        <w:rPr>
          <w:rFonts w:ascii="Times New Roman" w:hAnsi="Times New Roman" w:cs="Times New Roman"/>
          <w:sz w:val="28"/>
          <w:szCs w:val="28"/>
        </w:rPr>
        <w:t>fallback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BF04DA">
        <w:rPr>
          <w:rFonts w:ascii="Times New Roman" w:hAnsi="Times New Roman" w:cs="Times New Roman"/>
          <w:sz w:val="28"/>
          <w:szCs w:val="28"/>
        </w:rPr>
        <w:t>iOS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), индикатор загрузки (спиннер после съёмки).</w:t>
      </w:r>
    </w:p>
    <w:p w14:paraId="1CF2D264" w14:textId="5FFD8B14" w:rsidR="00BF04DA" w:rsidRPr="00BF04DA" w:rsidRDefault="00BF04DA" w:rsidP="00887DF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Причина: повыш</w:t>
      </w:r>
      <w:r w:rsidR="00887DF1">
        <w:rPr>
          <w:rFonts w:ascii="Times New Roman" w:hAnsi="Times New Roman" w:cs="Times New Roman"/>
          <w:sz w:val="28"/>
          <w:szCs w:val="28"/>
          <w:lang w:val="ru-RU"/>
        </w:rPr>
        <w:t>ение надёжности и прозрачности.</w:t>
      </w:r>
    </w:p>
    <w:p w14:paraId="3EC27B8D" w14:textId="46654A5E" w:rsidR="00BF04DA" w:rsidRPr="00887DF1" w:rsidRDefault="00BF04DA" w:rsidP="00887DF1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887DF1">
        <w:rPr>
          <w:rFonts w:ascii="Times New Roman" w:hAnsi="Times New Roman" w:cs="Times New Roman"/>
          <w:b/>
          <w:sz w:val="32"/>
          <w:szCs w:val="32"/>
          <w:lang w:val="ru-RU"/>
        </w:rPr>
        <w:t>4. Гипотетич</w:t>
      </w:r>
      <w:r w:rsidR="00887DF1">
        <w:rPr>
          <w:rFonts w:ascii="Times New Roman" w:hAnsi="Times New Roman" w:cs="Times New Roman"/>
          <w:b/>
          <w:sz w:val="32"/>
          <w:szCs w:val="32"/>
          <w:lang w:val="ru-RU"/>
        </w:rPr>
        <w:t>еская проверка метрик и воронки</w:t>
      </w:r>
    </w:p>
    <w:p w14:paraId="460A9F32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</w:rPr>
        <w:t>North</w:t>
      </w: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87DF1">
        <w:rPr>
          <w:rFonts w:ascii="Times New Roman" w:hAnsi="Times New Roman" w:cs="Times New Roman"/>
          <w:b/>
          <w:sz w:val="28"/>
          <w:szCs w:val="28"/>
        </w:rPr>
        <w:t>Star</w:t>
      </w: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887DF1">
        <w:rPr>
          <w:rFonts w:ascii="Times New Roman" w:hAnsi="Times New Roman" w:cs="Times New Roman"/>
          <w:b/>
          <w:sz w:val="28"/>
          <w:szCs w:val="28"/>
        </w:rPr>
        <w:t>Metric</w:t>
      </w: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 w:rsidRPr="00887DF1">
        <w:rPr>
          <w:rFonts w:ascii="Times New Roman" w:hAnsi="Times New Roman" w:cs="Times New Roman"/>
          <w:b/>
          <w:sz w:val="28"/>
          <w:szCs w:val="28"/>
        </w:rPr>
        <w:t>NSM</w:t>
      </w: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):</w:t>
      </w:r>
    </w:p>
    <w:p w14:paraId="208A2C3D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«Количество успешно завершённых событий (свадеб), где загружено ≥10 фото от разных гостей»</w:t>
      </w:r>
    </w:p>
    <w:p w14:paraId="1635A084" w14:textId="3406A675" w:rsidR="00BF04DA" w:rsidRPr="00887DF1" w:rsidRDefault="00BF04DA" w:rsidP="00887D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Обоснование: именно это отражает ценность для невесты — она получила альбом, наполненный живыми снимками. Чистое число</w:t>
      </w:r>
      <w:r w:rsidR="00887DF1">
        <w:rPr>
          <w:rFonts w:ascii="Times New Roman" w:hAnsi="Times New Roman" w:cs="Times New Roman"/>
          <w:sz w:val="28"/>
          <w:szCs w:val="28"/>
          <w:lang w:val="ru-RU"/>
        </w:rPr>
        <w:t xml:space="preserve"> оплат без фото — ложный успех.</w:t>
      </w:r>
    </w:p>
    <w:p w14:paraId="225B9955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Воронка взаимодействия (6 шагов):</w:t>
      </w:r>
    </w:p>
    <w:p w14:paraId="2F162041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1. Просмотр лендинга → переход на страницу оплаты.</w:t>
      </w:r>
    </w:p>
    <w:p w14:paraId="7EE0374D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2. Оплата / предзаказ → создание события.</w:t>
      </w:r>
    </w:p>
    <w:p w14:paraId="7AB66F11" w14:textId="77777777" w:rsidR="00BF04DA" w:rsidRPr="00BF04DA" w:rsidRDefault="00BF04DA" w:rsidP="00887DF1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3. Генерация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и размещение → невеста распечатывает/отправляет гостям.</w:t>
      </w:r>
    </w:p>
    <w:p w14:paraId="43CFE72C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4. Сканирование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гостем → открытие веб-камеры.</w:t>
      </w:r>
    </w:p>
    <w:p w14:paraId="19E4508A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5. Съёмка и загрузка хотя бы 1 фото → достижение микро-ценности.</w:t>
      </w:r>
    </w:p>
    <w:p w14:paraId="66F27188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6. Загрузка ≥10 фото от разных гостей на событие → </w:t>
      </w:r>
      <w:r w:rsidRPr="00BF04DA">
        <w:rPr>
          <w:rFonts w:ascii="Times New Roman" w:hAnsi="Times New Roman" w:cs="Times New Roman"/>
          <w:sz w:val="28"/>
          <w:szCs w:val="28"/>
        </w:rPr>
        <w:t>NSM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F30372" w14:textId="12539EB5" w:rsidR="00BF04DA" w:rsidRPr="00887DF1" w:rsidRDefault="00BF04DA" w:rsidP="00887DF1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Таблица</w:t>
      </w:r>
      <w:r w:rsidR="00887DF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метрик: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1"/>
        <w:gridCol w:w="3301"/>
        <w:gridCol w:w="3302"/>
      </w:tblGrid>
      <w:tr w:rsidR="00887DF1" w:rsidRPr="00887DF1" w14:paraId="65C4C78D" w14:textId="77777777" w:rsidTr="00887DF1">
        <w:tc>
          <w:tcPr>
            <w:tcW w:w="3301" w:type="dxa"/>
          </w:tcPr>
          <w:p w14:paraId="02A0C89D" w14:textId="77777777" w:rsidR="00887DF1" w:rsidRPr="00887DF1" w:rsidRDefault="00887DF1" w:rsidP="00887DF1">
            <w:pPr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>Метрика</w:t>
            </w:r>
          </w:p>
        </w:tc>
        <w:tc>
          <w:tcPr>
            <w:tcW w:w="3301" w:type="dxa"/>
          </w:tcPr>
          <w:p w14:paraId="6D3CD64C" w14:textId="77777777" w:rsidR="00887DF1" w:rsidRPr="00887DF1" w:rsidRDefault="00887DF1" w:rsidP="00887DF1">
            <w:pPr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>Зачем нужна</w:t>
            </w:r>
          </w:p>
        </w:tc>
        <w:tc>
          <w:tcPr>
            <w:tcW w:w="3302" w:type="dxa"/>
          </w:tcPr>
          <w:p w14:paraId="51F60258" w14:textId="77777777" w:rsidR="00887DF1" w:rsidRPr="00887DF1" w:rsidRDefault="00887DF1" w:rsidP="00887DF1">
            <w:pPr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>Как измеряем</w:t>
            </w:r>
          </w:p>
        </w:tc>
      </w:tr>
      <w:tr w:rsidR="00887DF1" w:rsidRPr="00887DF1" w14:paraId="758A8424" w14:textId="77777777" w:rsidTr="00887DF1">
        <w:tc>
          <w:tcPr>
            <w:tcW w:w="3301" w:type="dxa"/>
          </w:tcPr>
          <w:p w14:paraId="49286768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Конверсия лендинг → оплата</w:t>
            </w:r>
          </w:p>
        </w:tc>
        <w:tc>
          <w:tcPr>
            <w:tcW w:w="3301" w:type="dxa"/>
          </w:tcPr>
          <w:p w14:paraId="2E13CBF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Проверка </w:t>
            </w:r>
            <w:r w:rsidRPr="00887DF1">
              <w:rPr>
                <w:rFonts w:ascii="Times New Roman" w:hAnsi="Times New Roman" w:cs="Times New Roman"/>
                <w:sz w:val="24"/>
                <w:szCs w:val="28"/>
              </w:rPr>
              <w:t>H</w:t>
            </w: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 (готовность платить)</w:t>
            </w:r>
          </w:p>
        </w:tc>
        <w:tc>
          <w:tcPr>
            <w:tcW w:w="3302" w:type="dxa"/>
          </w:tcPr>
          <w:p w14:paraId="488370C8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Счётчик кликов по кнопке «Оплатить» и успешных </w:t>
            </w: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lastRenderedPageBreak/>
              <w:t>платежей (</w:t>
            </w:r>
            <w:r w:rsidRPr="00887DF1">
              <w:rPr>
                <w:rFonts w:ascii="Times New Roman" w:hAnsi="Times New Roman" w:cs="Times New Roman"/>
                <w:sz w:val="24"/>
                <w:szCs w:val="28"/>
              </w:rPr>
              <w:t>mock</w:t>
            </w: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или реальных)</w:t>
            </w:r>
          </w:p>
        </w:tc>
      </w:tr>
      <w:tr w:rsidR="00887DF1" w:rsidRPr="00887DF1" w14:paraId="5A1C7380" w14:textId="77777777" w:rsidTr="00887DF1">
        <w:tc>
          <w:tcPr>
            <w:tcW w:w="3301" w:type="dxa"/>
          </w:tcPr>
          <w:p w14:paraId="5DFC50F6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lastRenderedPageBreak/>
              <w:t xml:space="preserve">% событий, где сгенерирован </w:t>
            </w:r>
            <w:r w:rsidRPr="00887DF1">
              <w:rPr>
                <w:rFonts w:ascii="Times New Roman" w:hAnsi="Times New Roman" w:cs="Times New Roman"/>
                <w:sz w:val="24"/>
                <w:szCs w:val="28"/>
              </w:rPr>
              <w:t>QR</w:t>
            </w:r>
          </w:p>
        </w:tc>
        <w:tc>
          <w:tcPr>
            <w:tcW w:w="3301" w:type="dxa"/>
          </w:tcPr>
          <w:p w14:paraId="33BADF2F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Техническая стабильность</w:t>
            </w:r>
          </w:p>
        </w:tc>
        <w:tc>
          <w:tcPr>
            <w:tcW w:w="3302" w:type="dxa"/>
          </w:tcPr>
          <w:p w14:paraId="2310E48B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Логи: событие создано → </w:t>
            </w:r>
            <w:r w:rsidRPr="00887DF1">
              <w:rPr>
                <w:rFonts w:ascii="Times New Roman" w:hAnsi="Times New Roman" w:cs="Times New Roman"/>
                <w:sz w:val="24"/>
                <w:szCs w:val="28"/>
              </w:rPr>
              <w:t>QR</w:t>
            </w: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отдан</w:t>
            </w:r>
          </w:p>
        </w:tc>
      </w:tr>
      <w:tr w:rsidR="00887DF1" w:rsidRPr="00887DF1" w14:paraId="0F64BDDA" w14:textId="77777777" w:rsidTr="00887DF1">
        <w:tc>
          <w:tcPr>
            <w:tcW w:w="3301" w:type="dxa"/>
          </w:tcPr>
          <w:p w14:paraId="1087C886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% гостей, сделавших хотя бы 1 фото (от числа сканирований)</w:t>
            </w:r>
          </w:p>
        </w:tc>
        <w:tc>
          <w:tcPr>
            <w:tcW w:w="3301" w:type="dxa"/>
          </w:tcPr>
          <w:p w14:paraId="44247A0C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Вовлечённость гостей, проверка </w:t>
            </w:r>
            <w:r w:rsidRPr="00887DF1">
              <w:rPr>
                <w:rFonts w:ascii="Times New Roman" w:hAnsi="Times New Roman" w:cs="Times New Roman"/>
                <w:sz w:val="24"/>
                <w:szCs w:val="28"/>
              </w:rPr>
              <w:t>H</w:t>
            </w: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  <w:tc>
          <w:tcPr>
            <w:tcW w:w="3302" w:type="dxa"/>
          </w:tcPr>
          <w:p w14:paraId="466AEF22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 каждому событию: уникальные сессии гостей / число загруженных фото</w:t>
            </w:r>
          </w:p>
        </w:tc>
      </w:tr>
      <w:tr w:rsidR="00887DF1" w:rsidRPr="00887DF1" w14:paraId="09FD908B" w14:textId="77777777" w:rsidTr="00887DF1">
        <w:tc>
          <w:tcPr>
            <w:tcW w:w="3301" w:type="dxa"/>
          </w:tcPr>
          <w:p w14:paraId="26D40726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Среднее число фото на гостя</w:t>
            </w:r>
          </w:p>
        </w:tc>
        <w:tc>
          <w:tcPr>
            <w:tcW w:w="3301" w:type="dxa"/>
          </w:tcPr>
          <w:p w14:paraId="2F230410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Качество взаимодействия, влияние лимита</w:t>
            </w:r>
          </w:p>
        </w:tc>
        <w:tc>
          <w:tcPr>
            <w:tcW w:w="3302" w:type="dxa"/>
          </w:tcPr>
          <w:p w14:paraId="6D5FA9AF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Сумма фото / число уникальных гостей</w:t>
            </w:r>
          </w:p>
        </w:tc>
      </w:tr>
      <w:tr w:rsidR="00887DF1" w:rsidRPr="00887DF1" w14:paraId="4F917855" w14:textId="77777777" w:rsidTr="00887DF1">
        <w:tc>
          <w:tcPr>
            <w:tcW w:w="3301" w:type="dxa"/>
          </w:tcPr>
          <w:p w14:paraId="5F9EE29C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Доля событий, достигших </w:t>
            </w:r>
            <w:r w:rsidRPr="00887DF1">
              <w:rPr>
                <w:rFonts w:ascii="Times New Roman" w:hAnsi="Times New Roman" w:cs="Times New Roman"/>
                <w:sz w:val="24"/>
                <w:szCs w:val="28"/>
              </w:rPr>
              <w:t>NSM</w:t>
            </w: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(≥10 фото от ≥2 гостей)</w:t>
            </w:r>
          </w:p>
        </w:tc>
        <w:tc>
          <w:tcPr>
            <w:tcW w:w="3301" w:type="dxa"/>
          </w:tcPr>
          <w:p w14:paraId="6D686AC3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Главный показатель успеха продукта</w:t>
            </w:r>
          </w:p>
        </w:tc>
        <w:tc>
          <w:tcPr>
            <w:tcW w:w="3302" w:type="dxa"/>
          </w:tcPr>
          <w:p w14:paraId="59D4B0DA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Подсчёт событий с фильтром</w:t>
            </w:r>
          </w:p>
        </w:tc>
      </w:tr>
      <w:tr w:rsidR="00887DF1" w:rsidRPr="00887DF1" w14:paraId="3D707E48" w14:textId="77777777" w:rsidTr="00887DF1">
        <w:tc>
          <w:tcPr>
            <w:tcW w:w="3301" w:type="dxa"/>
          </w:tcPr>
          <w:p w14:paraId="1AC22641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Время от создания события до первой загрузки</w:t>
            </w:r>
          </w:p>
        </w:tc>
        <w:tc>
          <w:tcPr>
            <w:tcW w:w="3301" w:type="dxa"/>
          </w:tcPr>
          <w:p w14:paraId="25424922" w14:textId="77777777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Скорость получения ценности</w:t>
            </w:r>
          </w:p>
        </w:tc>
        <w:tc>
          <w:tcPr>
            <w:tcW w:w="3302" w:type="dxa"/>
          </w:tcPr>
          <w:p w14:paraId="7AFC55B2" w14:textId="1B4B92C5" w:rsidR="00887DF1" w:rsidRPr="00887DF1" w:rsidRDefault="00887DF1" w:rsidP="00887DF1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887DF1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Разница </w:t>
            </w:r>
            <w:r w:rsidRPr="00887DF1">
              <w:rPr>
                <w:rFonts w:ascii="Times New Roman" w:hAnsi="Times New Roman" w:cs="Times New Roman"/>
                <w:sz w:val="24"/>
                <w:szCs w:val="28"/>
              </w:rPr>
              <w:t>timestamp</w:t>
            </w:r>
          </w:p>
        </w:tc>
      </w:tr>
    </w:tbl>
    <w:p w14:paraId="01748196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D9BF9CF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Ответы на вопросы:</w:t>
      </w:r>
    </w:p>
    <w:p w14:paraId="13CB5B63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Какие ключевые метрики стоило бы отслеживать?</w:t>
      </w:r>
    </w:p>
    <w:p w14:paraId="7B7D943E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Помимо указанных: коэффициент отказов на экране камеры (если гость открыл, но не снял ни одного фото — проблема с юзабилити), среднее время загрузки фото (техническая метрика).</w:t>
      </w:r>
    </w:p>
    <w:p w14:paraId="1BACFFF8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6E480DE" w14:textId="77777777" w:rsidR="00BF04DA" w:rsidRPr="00887DF1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87DF1">
        <w:rPr>
          <w:rFonts w:ascii="Times New Roman" w:hAnsi="Times New Roman" w:cs="Times New Roman"/>
          <w:b/>
          <w:sz w:val="28"/>
          <w:szCs w:val="28"/>
          <w:lang w:val="ru-RU"/>
        </w:rPr>
        <w:t>• Как можно было бы проверить вовлеченность пользователей?</w:t>
      </w:r>
    </w:p>
    <w:p w14:paraId="64BBB8F7" w14:textId="77777777" w:rsidR="00887DF1" w:rsidRDefault="00BF04DA" w:rsidP="00887DF1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Для невесты: повторные заходы в</w:t>
      </w:r>
      <w:r w:rsidR="00887DF1">
        <w:rPr>
          <w:rFonts w:ascii="Times New Roman" w:hAnsi="Times New Roman" w:cs="Times New Roman"/>
          <w:sz w:val="28"/>
          <w:szCs w:val="28"/>
          <w:lang w:val="ru-RU"/>
        </w:rPr>
        <w:t xml:space="preserve"> альбом, нажатие «Скачать всё».</w:t>
      </w:r>
    </w:p>
    <w:p w14:paraId="4230F112" w14:textId="10B3C469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Для гостей: число фото, сделанных одним гостем; использование кнопки «Выбрать из галереи».</w:t>
      </w:r>
    </w:p>
    <w:p w14:paraId="6A9D0F43" w14:textId="66D5DF28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Качественно: опрос после мероприятия «понравилось ли пользоваться?».</w:t>
      </w:r>
    </w:p>
    <w:p w14:paraId="265F615F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4273FCC" w14:textId="77777777" w:rsidR="00BF04DA" w:rsidRPr="00E55CBF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b/>
          <w:sz w:val="28"/>
          <w:szCs w:val="28"/>
          <w:lang w:val="ru-RU"/>
        </w:rPr>
        <w:t>• Как бы выглядела воронка взаимодействия?</w:t>
      </w:r>
    </w:p>
    <w:p w14:paraId="60C7371F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Воронка из 6 шагов (см. выше). Точки провала:</w:t>
      </w:r>
    </w:p>
    <w:p w14:paraId="559A7B13" w14:textId="443E7FE8" w:rsidR="00BF04DA" w:rsidRPr="00E55CBF" w:rsidRDefault="00BF04DA" w:rsidP="00E55CBF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lastRenderedPageBreak/>
        <w:t>Оплата (если цена высока или нет доверия).</w:t>
      </w:r>
    </w:p>
    <w:p w14:paraId="22706770" w14:textId="0414518E" w:rsidR="00BF04DA" w:rsidRPr="00E55CBF" w:rsidRDefault="00BF04DA" w:rsidP="00E55CBF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 xml:space="preserve">Генерация </w:t>
      </w:r>
      <w:r w:rsidRPr="00E55CBF">
        <w:rPr>
          <w:rFonts w:ascii="Times New Roman" w:hAnsi="Times New Roman" w:cs="Times New Roman"/>
          <w:sz w:val="28"/>
          <w:szCs w:val="28"/>
        </w:rPr>
        <w:t>QR</w:t>
      </w:r>
      <w:r w:rsidRPr="00E55CBF">
        <w:rPr>
          <w:rFonts w:ascii="Times New Roman" w:hAnsi="Times New Roman" w:cs="Times New Roman"/>
          <w:sz w:val="28"/>
          <w:szCs w:val="28"/>
          <w:lang w:val="ru-RU"/>
        </w:rPr>
        <w:t xml:space="preserve"> (технический сбой).</w:t>
      </w:r>
    </w:p>
    <w:p w14:paraId="4D3CFDDE" w14:textId="2D71CA82" w:rsidR="00BF04DA" w:rsidRPr="00E55CBF" w:rsidRDefault="00BF04DA" w:rsidP="00E55CBF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 xml:space="preserve">Сканирование — переход (если </w:t>
      </w:r>
      <w:r w:rsidRPr="00E55CBF">
        <w:rPr>
          <w:rFonts w:ascii="Times New Roman" w:hAnsi="Times New Roman" w:cs="Times New Roman"/>
          <w:sz w:val="28"/>
          <w:szCs w:val="28"/>
        </w:rPr>
        <w:t>QR</w:t>
      </w:r>
      <w:r w:rsidRPr="00E55CBF">
        <w:rPr>
          <w:rFonts w:ascii="Times New Roman" w:hAnsi="Times New Roman" w:cs="Times New Roman"/>
          <w:sz w:val="28"/>
          <w:szCs w:val="28"/>
          <w:lang w:val="ru-RU"/>
        </w:rPr>
        <w:t xml:space="preserve"> нечитаемый).</w:t>
      </w:r>
    </w:p>
    <w:p w14:paraId="37E400BF" w14:textId="7593E68E" w:rsidR="00BF04DA" w:rsidRPr="00E55CBF" w:rsidRDefault="00BF04DA" w:rsidP="00E55CBF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>Доступ к камере (блокировка браузером).</w:t>
      </w:r>
    </w:p>
    <w:p w14:paraId="53E77CDC" w14:textId="2546873A" w:rsidR="00BF04DA" w:rsidRPr="00E55CBF" w:rsidRDefault="00BF04DA" w:rsidP="00E55CBF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>Загрузка фото (медленный интернет).</w:t>
      </w:r>
    </w:p>
    <w:p w14:paraId="1215FF8B" w14:textId="2FD547FF" w:rsidR="00BF04DA" w:rsidRPr="00E55CBF" w:rsidRDefault="00BF04DA" w:rsidP="00E55CBF">
      <w:pPr>
        <w:spacing w:line="360" w:lineRule="auto"/>
        <w:ind w:firstLine="709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E55CBF">
        <w:rPr>
          <w:rFonts w:ascii="Times New Roman" w:hAnsi="Times New Roman" w:cs="Times New Roman"/>
          <w:b/>
          <w:sz w:val="32"/>
          <w:szCs w:val="28"/>
          <w:lang w:val="ru-RU"/>
        </w:rPr>
        <w:t>5. Подготовка к реальному тестированию</w:t>
      </w:r>
      <w:r w:rsidR="00E55CBF">
        <w:rPr>
          <w:rFonts w:ascii="Times New Roman" w:hAnsi="Times New Roman" w:cs="Times New Roman"/>
          <w:b/>
          <w:sz w:val="32"/>
          <w:szCs w:val="28"/>
          <w:lang w:val="ru-RU"/>
        </w:rPr>
        <w:t xml:space="preserve"> (гипотетическое моделирование)</w:t>
      </w:r>
    </w:p>
    <w:p w14:paraId="70F92A38" w14:textId="77777777" w:rsidR="00BF04DA" w:rsidRPr="00E55CBF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b/>
          <w:sz w:val="28"/>
          <w:szCs w:val="28"/>
          <w:lang w:val="ru-RU"/>
        </w:rPr>
        <w:t>План пилота:</w:t>
      </w:r>
    </w:p>
    <w:p w14:paraId="21D5A56D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• Кого тестируем: 5–7 пар (невесты/женихи) из ЦА.</w:t>
      </w:r>
    </w:p>
    <w:p w14:paraId="1C37FC79" w14:textId="166F9A97" w:rsidR="00BF04DA" w:rsidRPr="00BF04DA" w:rsidRDefault="00E55CBF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Где найти: тематические группы во ВКонтакте («Свадьба без фотографа», «Бюджетная свадьба»), чаты невест, объявления на </w:t>
      </w:r>
      <w:r w:rsidR="00BF04DA" w:rsidRPr="00BF04DA">
        <w:rPr>
          <w:rFonts w:ascii="Times New Roman" w:hAnsi="Times New Roman" w:cs="Times New Roman"/>
          <w:sz w:val="28"/>
          <w:szCs w:val="28"/>
        </w:rPr>
        <w:t>Avito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(услуги организаторов).</w:t>
      </w:r>
    </w:p>
    <w:p w14:paraId="2ADD7870" w14:textId="649D4A8F" w:rsidR="00BF04DA" w:rsidRPr="00BF04DA" w:rsidRDefault="00E55CBF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>Критерии: планируют свадьбу в ближайшие 3 месяца, бюджет до 500 тыс., без профессионального фотографа.</w:t>
      </w:r>
    </w:p>
    <w:p w14:paraId="0D62294C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• Формат:</w:t>
      </w:r>
    </w:p>
    <w:p w14:paraId="30F816EE" w14:textId="77777777" w:rsidR="00E55CBF" w:rsidRDefault="00E55CBF" w:rsidP="00E55CB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>Сначала удалённое демо (</w:t>
      </w:r>
      <w:r w:rsidR="00BF04DA" w:rsidRPr="00BF04DA">
        <w:rPr>
          <w:rFonts w:ascii="Times New Roman" w:hAnsi="Times New Roman" w:cs="Times New Roman"/>
          <w:sz w:val="28"/>
          <w:szCs w:val="28"/>
        </w:rPr>
        <w:t>Zoom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>) с невестой: показываем лендинг, просим пройти оплату (</w:t>
      </w:r>
      <w:r w:rsidR="00BF04DA" w:rsidRPr="00BF04DA">
        <w:rPr>
          <w:rFonts w:ascii="Times New Roman" w:hAnsi="Times New Roman" w:cs="Times New Roman"/>
          <w:sz w:val="28"/>
          <w:szCs w:val="28"/>
        </w:rPr>
        <w:t>mock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>, даём промокод на бесплатный доступ для тес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та, но собираем фидбек о цене). </w:t>
      </w:r>
    </w:p>
    <w:p w14:paraId="17A00905" w14:textId="3894835A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Затем выдаём доступ к рабочему прототипу на 1 неделю. Просим организовать «мини-тест» на друзьях (имитация свадьбы) или на реальном мероприятии (день рождения, вечеринка).</w:t>
      </w:r>
    </w:p>
    <w:p w14:paraId="7186C999" w14:textId="68B015A5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После — интервью 20–30 мин.</w:t>
      </w:r>
    </w:p>
    <w:p w14:paraId="5AF0E90B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• Сценарий теста (для невесты):</w:t>
      </w:r>
    </w:p>
    <w:p w14:paraId="67292B94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1. Зайти на лендинг, прочитать описание.</w:t>
      </w:r>
    </w:p>
    <w:p w14:paraId="3179ABC7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2. Нажать «Оплатить» (</w:t>
      </w:r>
      <w:r w:rsidRPr="00BF04DA">
        <w:rPr>
          <w:rFonts w:ascii="Times New Roman" w:hAnsi="Times New Roman" w:cs="Times New Roman"/>
          <w:sz w:val="28"/>
          <w:szCs w:val="28"/>
        </w:rPr>
        <w:t>mock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, сумма 2500 ₽).</w:t>
      </w:r>
    </w:p>
    <w:p w14:paraId="23BFB10F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3. Создать событие (придумать название, установить лимит 100 фото).</w:t>
      </w:r>
    </w:p>
    <w:p w14:paraId="0BF85608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4. Получить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-код, скачать его.</w:t>
      </w:r>
    </w:p>
    <w:p w14:paraId="5109329E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5. Разослать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друзьям (или распечатать).</w:t>
      </w:r>
    </w:p>
    <w:p w14:paraId="68E7BCB3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6. Через 1 день зайти в альбом по ссылке, посмотреть загруженные фото.</w:t>
      </w:r>
    </w:p>
    <w:p w14:paraId="1D3F0F0C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7. Попробовать скачать архив.</w:t>
      </w:r>
    </w:p>
    <w:p w14:paraId="1731080B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• Вопросы (5–8) после теста:</w:t>
      </w:r>
    </w:p>
    <w:p w14:paraId="4F0E48D0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1. Что было самым непонятным или сложным?</w:t>
      </w:r>
    </w:p>
    <w:p w14:paraId="720C43F4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2. Устроила ли вас цена 2500 ₽? Какую сумму вы готовы заплатить на самом деле?</w:t>
      </w:r>
    </w:p>
    <w:p w14:paraId="5B97D329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3. Смогли ли ваши гости легко загрузить фото? Какие проблемы у них возникли?</w:t>
      </w:r>
    </w:p>
    <w:p w14:paraId="6A8CBEE8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4. Как вы оцениваете качество фото после фильтра?</w:t>
      </w:r>
    </w:p>
    <w:p w14:paraId="3484C384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5. Что обязательно нужно добавить или убрать?</w:t>
      </w:r>
    </w:p>
    <w:p w14:paraId="644D74BE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6. Порекомендовали бы вы приложение подруге?</w:t>
      </w:r>
    </w:p>
    <w:p w14:paraId="0A849C68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7. Как часто вы заходили в альбом во время мероприятия?</w:t>
      </w:r>
    </w:p>
    <w:p w14:paraId="1C70ED2B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 8. Скачали ли вы архив? Почему да/нет?</w:t>
      </w:r>
    </w:p>
    <w:p w14:paraId="3347449E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• Критерии успеха / провала:</w:t>
      </w:r>
    </w:p>
    <w:p w14:paraId="50202B80" w14:textId="3DFDCB76" w:rsidR="00BF04DA" w:rsidRPr="00BF04DA" w:rsidRDefault="00E55CBF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>Усп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ех: Более 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>4 из 7 невест успешно прошли весь сцена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рий (создали событие, получили более 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>5 фото от гостей) и сказали, что готовы платить 2500 ₽.</w:t>
      </w:r>
    </w:p>
    <w:p w14:paraId="7D31BFFD" w14:textId="3513B2FD" w:rsidR="00BF04DA" w:rsidRPr="00BF04DA" w:rsidRDefault="00E55CBF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Провал: менее 3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невест дошли до загрузки фото, или все называют цен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 выше 500 ₽ неприемлемой, или  больше </w:t>
      </w:r>
      <w:r w:rsidR="00BF04DA" w:rsidRPr="00BF04DA">
        <w:rPr>
          <w:rFonts w:ascii="Times New Roman" w:hAnsi="Times New Roman" w:cs="Times New Roman"/>
          <w:sz w:val="28"/>
          <w:szCs w:val="28"/>
          <w:lang w:val="ru-RU"/>
        </w:rPr>
        <w:t>3 технических сбоя с камерой.</w:t>
      </w:r>
    </w:p>
    <w:p w14:paraId="789F3BBA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FC3414A" w14:textId="77777777" w:rsidR="00BF04DA" w:rsidRPr="00E55CBF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b/>
          <w:sz w:val="28"/>
          <w:szCs w:val="28"/>
          <w:lang w:val="ru-RU"/>
        </w:rPr>
        <w:t>Ответы на вопросы:</w:t>
      </w:r>
    </w:p>
    <w:p w14:paraId="50AC6AF4" w14:textId="77777777" w:rsidR="00BF04DA" w:rsidRPr="00E55CBF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b/>
          <w:sz w:val="28"/>
          <w:szCs w:val="28"/>
          <w:lang w:val="ru-RU"/>
        </w:rPr>
        <w:t>• «Какие шаги нужно предпринять для реального тестирования?»</w:t>
      </w:r>
    </w:p>
    <w:p w14:paraId="018FFFE4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1. Разработать рабочий прототип (или код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) по скорректированной спецификации.</w:t>
      </w:r>
    </w:p>
    <w:p w14:paraId="0C587ADD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2. Настроить </w:t>
      </w:r>
      <w:r w:rsidRPr="00BF04DA">
        <w:rPr>
          <w:rFonts w:ascii="Times New Roman" w:hAnsi="Times New Roman" w:cs="Times New Roman"/>
          <w:sz w:val="28"/>
          <w:szCs w:val="28"/>
        </w:rPr>
        <w:t>mock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-оплату и сбор логов событий.</w:t>
      </w:r>
    </w:p>
    <w:p w14:paraId="396E2A22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3. Найти 5–7 пар через таргет </w:t>
      </w:r>
      <w:r w:rsidRPr="00BF04DA">
        <w:rPr>
          <w:rFonts w:ascii="Times New Roman" w:hAnsi="Times New Roman" w:cs="Times New Roman"/>
          <w:sz w:val="28"/>
          <w:szCs w:val="28"/>
        </w:rPr>
        <w:t>VK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или чаты невест.</w:t>
      </w:r>
    </w:p>
    <w:p w14:paraId="52532205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4. Провести демо и выдать доступ.</w:t>
      </w:r>
    </w:p>
    <w:p w14:paraId="5A4CFCDF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5. Собрать метрики автоматически (число созданных событий, фото, сканирований).</w:t>
      </w:r>
    </w:p>
    <w:p w14:paraId="568DD5CC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6. Провести глубинные интервью.</w:t>
      </w:r>
    </w:p>
    <w:p w14:paraId="1A4FC456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7. Проанализировать: подтвердились ли гипотезы </w:t>
      </w:r>
      <w:r w:rsidRPr="00BF04DA">
        <w:rPr>
          <w:rFonts w:ascii="Times New Roman" w:hAnsi="Times New Roman" w:cs="Times New Roman"/>
          <w:sz w:val="28"/>
          <w:szCs w:val="28"/>
        </w:rPr>
        <w:t>H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BF04DA">
        <w:rPr>
          <w:rFonts w:ascii="Times New Roman" w:hAnsi="Times New Roman" w:cs="Times New Roman"/>
          <w:sz w:val="28"/>
          <w:szCs w:val="28"/>
        </w:rPr>
        <w:t>H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BF04DA">
        <w:rPr>
          <w:rFonts w:ascii="Times New Roman" w:hAnsi="Times New Roman" w:cs="Times New Roman"/>
          <w:sz w:val="28"/>
          <w:szCs w:val="28"/>
        </w:rPr>
        <w:t>H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3.</w:t>
      </w:r>
    </w:p>
    <w:p w14:paraId="012BC6D3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7774D3F" w14:textId="77777777" w:rsidR="00BF04DA" w:rsidRPr="00E55CBF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E55CBF">
        <w:rPr>
          <w:rFonts w:ascii="Times New Roman" w:hAnsi="Times New Roman" w:cs="Times New Roman"/>
          <w:b/>
          <w:sz w:val="28"/>
          <w:szCs w:val="28"/>
          <w:lang w:val="ru-RU"/>
        </w:rPr>
        <w:t>«Как бы выглядел процесс сбора обратной связи?»</w:t>
      </w:r>
    </w:p>
    <w:p w14:paraId="06DB0D08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- Автоматический сбор метрик через аналитику (</w:t>
      </w:r>
      <w:r w:rsidRPr="00BF04DA">
        <w:rPr>
          <w:rFonts w:ascii="Times New Roman" w:hAnsi="Times New Roman" w:cs="Times New Roman"/>
          <w:sz w:val="28"/>
          <w:szCs w:val="28"/>
        </w:rPr>
        <w:t>Amplitude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, или просто логи в БД).</w:t>
      </w:r>
    </w:p>
    <w:p w14:paraId="1C8FB227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Качественная обратная связь: интервью (запись, расшифровка), опрос в </w:t>
      </w:r>
      <w:r w:rsidRPr="00BF04DA">
        <w:rPr>
          <w:rFonts w:ascii="Times New Roman" w:hAnsi="Times New Roman" w:cs="Times New Roman"/>
          <w:sz w:val="28"/>
          <w:szCs w:val="28"/>
        </w:rPr>
        <w:t>Google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04DA">
        <w:rPr>
          <w:rFonts w:ascii="Times New Roman" w:hAnsi="Times New Roman" w:cs="Times New Roman"/>
          <w:sz w:val="28"/>
          <w:szCs w:val="28"/>
        </w:rPr>
        <w:t>Forms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после мероприятия.</w:t>
      </w:r>
    </w:p>
    <w:p w14:paraId="0748A86F" w14:textId="03880E28" w:rsidR="00BF04DA" w:rsidRPr="00BF04DA" w:rsidRDefault="00BF04DA" w:rsidP="00E55CB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- Также можно добавить кнопку «Сообщить о про</w:t>
      </w:r>
      <w:r w:rsidR="00E55CBF">
        <w:rPr>
          <w:rFonts w:ascii="Times New Roman" w:hAnsi="Times New Roman" w:cs="Times New Roman"/>
          <w:sz w:val="28"/>
          <w:szCs w:val="28"/>
          <w:lang w:val="ru-RU"/>
        </w:rPr>
        <w:t>блеме» в веб-версии для гостей.</w:t>
      </w:r>
    </w:p>
    <w:p w14:paraId="09726346" w14:textId="77777777" w:rsidR="00BF04DA" w:rsidRPr="00E55CBF" w:rsidRDefault="00BF04DA" w:rsidP="00BF04DA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b/>
          <w:sz w:val="28"/>
          <w:szCs w:val="28"/>
          <w:lang w:val="ru-RU"/>
        </w:rPr>
        <w:t>Итоговые артефакты (сводка)</w:t>
      </w:r>
    </w:p>
    <w:p w14:paraId="1EE7BDDA" w14:textId="77777777" w:rsidR="00BF04DA" w:rsidRPr="00BF04DA" w:rsidRDefault="00BF04DA" w:rsidP="00E55CB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1. Обновлённое описание финального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(1 стр.):</w:t>
      </w:r>
    </w:p>
    <w:p w14:paraId="166DC800" w14:textId="607B5143" w:rsidR="00BF04DA" w:rsidRPr="00BF04DA" w:rsidRDefault="00BF04DA" w:rsidP="00E55CB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</w:rPr>
        <w:t>Memoriee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04DA">
        <w:rPr>
          <w:rFonts w:ascii="Times New Roman" w:hAnsi="Times New Roman" w:cs="Times New Roman"/>
          <w:sz w:val="28"/>
          <w:szCs w:val="28"/>
        </w:rPr>
        <w:t>MVP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— веб-приложение для невест (бюджетные свадьбы без фотографа), позволяющее за 2 минуты создать событие, получить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-код и ссылку на альбом. Гости сканируют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, делают фото через встроенную камеру с одним фильтром (до общего лимита) или выбирают из галереи. Все фото автоматически попадают в облачный альбом. Невеста скачивает архив. Оплата — предзаказ 2500 ₽ через </w:t>
      </w:r>
      <w:r w:rsidRPr="00BF04DA">
        <w:rPr>
          <w:rFonts w:ascii="Times New Roman" w:hAnsi="Times New Roman" w:cs="Times New Roman"/>
          <w:sz w:val="28"/>
          <w:szCs w:val="28"/>
        </w:rPr>
        <w:t>mock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(в пилоте) или реальный платёж. </w:t>
      </w:r>
      <w:r w:rsidR="00E55CBF">
        <w:rPr>
          <w:rFonts w:ascii="Times New Roman" w:hAnsi="Times New Roman" w:cs="Times New Roman"/>
          <w:sz w:val="28"/>
          <w:szCs w:val="28"/>
          <w:lang w:val="ru-RU"/>
        </w:rPr>
        <w:t>Без регистрации, без установки.</w:t>
      </w:r>
    </w:p>
    <w:p w14:paraId="0C9E6BF7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2. Обоснование ключевых функций (таблица + изменения </w:t>
      </w:r>
      <w:r w:rsidRPr="00BF04DA">
        <w:rPr>
          <w:rFonts w:ascii="Times New Roman" w:hAnsi="Times New Roman" w:cs="Times New Roman"/>
          <w:sz w:val="28"/>
          <w:szCs w:val="28"/>
        </w:rPr>
        <w:t>Core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F04DA">
        <w:rPr>
          <w:rFonts w:ascii="Times New Roman" w:hAnsi="Times New Roman" w:cs="Times New Roman"/>
          <w:sz w:val="28"/>
          <w:szCs w:val="28"/>
        </w:rPr>
        <w:t>Support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F04DA">
        <w:rPr>
          <w:rFonts w:ascii="Times New Roman" w:hAnsi="Times New Roman" w:cs="Times New Roman"/>
          <w:sz w:val="28"/>
          <w:szCs w:val="28"/>
        </w:rPr>
        <w:t>Later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34A08C8B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</w:rPr>
        <w:t>Core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(оставить): лендинг+оплата, создание события (только название), генерация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F04DA">
        <w:rPr>
          <w:rFonts w:ascii="Times New Roman" w:hAnsi="Times New Roman" w:cs="Times New Roman"/>
          <w:sz w:val="28"/>
          <w:szCs w:val="28"/>
        </w:rPr>
        <w:t>web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-камера+фильтр, общий лимит, загрузка в </w:t>
      </w:r>
      <w:r w:rsidRPr="00BF04DA">
        <w:rPr>
          <w:rFonts w:ascii="Times New Roman" w:hAnsi="Times New Roman" w:cs="Times New Roman"/>
          <w:sz w:val="28"/>
          <w:szCs w:val="28"/>
        </w:rPr>
        <w:t>S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3, просмотр+скачивание альбома, </w:t>
      </w:r>
      <w:r w:rsidRPr="00BF04DA">
        <w:rPr>
          <w:rFonts w:ascii="Times New Roman" w:hAnsi="Times New Roman" w:cs="Times New Roman"/>
          <w:sz w:val="28"/>
          <w:szCs w:val="28"/>
        </w:rPr>
        <w:t>fallback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BF04DA">
        <w:rPr>
          <w:rFonts w:ascii="Times New Roman" w:hAnsi="Times New Roman" w:cs="Times New Roman"/>
          <w:sz w:val="28"/>
          <w:szCs w:val="28"/>
        </w:rPr>
        <w:t>iOS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(выбор из галереи).</w:t>
      </w:r>
    </w:p>
    <w:p w14:paraId="0E3C719D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Убрать из </w:t>
      </w:r>
      <w:r w:rsidRPr="00BF04DA">
        <w:rPr>
          <w:rFonts w:ascii="Times New Roman" w:hAnsi="Times New Roman" w:cs="Times New Roman"/>
          <w:sz w:val="28"/>
          <w:szCs w:val="28"/>
        </w:rPr>
        <w:t>Core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: уведомления, админ-панель, поле «дата».</w:t>
      </w:r>
    </w:p>
    <w:p w14:paraId="3FDF4198" w14:textId="77777777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Добавить в </w:t>
      </w:r>
      <w:r w:rsidRPr="00BF04DA">
        <w:rPr>
          <w:rFonts w:ascii="Times New Roman" w:hAnsi="Times New Roman" w:cs="Times New Roman"/>
          <w:sz w:val="28"/>
          <w:szCs w:val="28"/>
        </w:rPr>
        <w:t>Core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: индикатор загрузки, </w:t>
      </w:r>
      <w:r w:rsidRPr="00BF04DA">
        <w:rPr>
          <w:rFonts w:ascii="Times New Roman" w:hAnsi="Times New Roman" w:cs="Times New Roman"/>
          <w:sz w:val="28"/>
          <w:szCs w:val="28"/>
        </w:rPr>
        <w:t>fallback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BF04DA">
        <w:rPr>
          <w:rFonts w:ascii="Times New Roman" w:hAnsi="Times New Roman" w:cs="Times New Roman"/>
          <w:sz w:val="28"/>
          <w:szCs w:val="28"/>
        </w:rPr>
        <w:t>iOS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F1BC5E" w14:textId="12ED629C" w:rsidR="00BF04DA" w:rsidRPr="00BF04DA" w:rsidRDefault="00BF04DA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</w:rPr>
        <w:t>Later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: разн</w:t>
      </w:r>
      <w:r w:rsidR="00E55CBF">
        <w:rPr>
          <w:rFonts w:ascii="Times New Roman" w:hAnsi="Times New Roman" w:cs="Times New Roman"/>
          <w:sz w:val="28"/>
          <w:szCs w:val="28"/>
          <w:lang w:val="ru-RU"/>
        </w:rPr>
        <w:t>ые фильтры, лайки, регистрация.</w:t>
      </w:r>
    </w:p>
    <w:p w14:paraId="15D4394B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3. Метрики и воронка (</w:t>
      </w:r>
      <w:r w:rsidRPr="00BF04DA">
        <w:rPr>
          <w:rFonts w:ascii="Times New Roman" w:hAnsi="Times New Roman" w:cs="Times New Roman"/>
          <w:sz w:val="28"/>
          <w:szCs w:val="28"/>
        </w:rPr>
        <w:t>NSM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 + шаги):</w:t>
      </w:r>
    </w:p>
    <w:p w14:paraId="09A6AF3E" w14:textId="4F73E516" w:rsidR="00BF04DA" w:rsidRPr="00BF04DA" w:rsidRDefault="00BF04DA" w:rsidP="00E55CB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</w:rPr>
        <w:t>NSM</w:t>
      </w:r>
      <w:r w:rsidR="00E55CBF">
        <w:rPr>
          <w:rFonts w:ascii="Times New Roman" w:hAnsi="Times New Roman" w:cs="Times New Roman"/>
          <w:sz w:val="28"/>
          <w:szCs w:val="28"/>
          <w:lang w:val="ru-RU"/>
        </w:rPr>
        <w:t xml:space="preserve">: число событий с 10 фото от 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2 гостей.</w:t>
      </w:r>
    </w:p>
    <w:p w14:paraId="5A9D8B74" w14:textId="77777777" w:rsidR="00BF04DA" w:rsidRPr="00BF04DA" w:rsidRDefault="00BF04DA" w:rsidP="00E55CB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Воронка: лендинг → оплата → создание события → </w:t>
      </w:r>
      <w:r w:rsidRPr="00BF04DA">
        <w:rPr>
          <w:rFonts w:ascii="Times New Roman" w:hAnsi="Times New Roman" w:cs="Times New Roman"/>
          <w:sz w:val="28"/>
          <w:szCs w:val="28"/>
        </w:rPr>
        <w:t>QR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 xml:space="preserve">-скан → загрузка 1+ фото → </w:t>
      </w:r>
      <w:r w:rsidRPr="00BF04DA">
        <w:rPr>
          <w:rFonts w:ascii="Times New Roman" w:hAnsi="Times New Roman" w:cs="Times New Roman"/>
          <w:sz w:val="28"/>
          <w:szCs w:val="28"/>
        </w:rPr>
        <w:t>NSM</w:t>
      </w:r>
      <w:r w:rsidRPr="00BF04D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FBC83D" w14:textId="77777777" w:rsidR="00BF04DA" w:rsidRPr="00BF04DA" w:rsidRDefault="00BF04DA" w:rsidP="00E55CB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Ключевые метрики: конверсия в оплату, % гостей, сделавших фото, среднее фото на гостя.</w:t>
      </w:r>
    </w:p>
    <w:p w14:paraId="1E3DC9F8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379E198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4. Правки интерфейса (текстом):</w:t>
      </w:r>
    </w:p>
    <w:p w14:paraId="35D06E65" w14:textId="2C285CC1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Упрощена форма создания события (только название + общий лимит).</w:t>
      </w:r>
    </w:p>
    <w:p w14:paraId="1827DAEE" w14:textId="48E915C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На экране гостя добавлен счётчик оставшихся фото, кнопка «Выбрать из галереи», спиннер загрузки.</w:t>
      </w:r>
    </w:p>
    <w:p w14:paraId="4C06A5D1" w14:textId="1660DF40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На лендинге — короткое видео работы камеры.</w:t>
      </w:r>
    </w:p>
    <w:p w14:paraId="36141619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BA08863" w14:textId="77777777" w:rsidR="00BF04DA" w:rsidRPr="00BF04DA" w:rsidRDefault="00BF04DA" w:rsidP="00BF04D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F04DA">
        <w:rPr>
          <w:rFonts w:ascii="Times New Roman" w:hAnsi="Times New Roman" w:cs="Times New Roman"/>
          <w:sz w:val="28"/>
          <w:szCs w:val="28"/>
          <w:lang w:val="ru-RU"/>
        </w:rPr>
        <w:t>5. План пилота:</w:t>
      </w:r>
    </w:p>
    <w:p w14:paraId="189D0680" w14:textId="0A1A4C3E" w:rsidR="00BF04DA" w:rsidRPr="00E55CBF" w:rsidRDefault="00BF04DA" w:rsidP="00E55CB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 xml:space="preserve">5–7 невест из </w:t>
      </w:r>
      <w:r w:rsidRPr="00E55CBF">
        <w:rPr>
          <w:rFonts w:ascii="Times New Roman" w:hAnsi="Times New Roman" w:cs="Times New Roman"/>
          <w:sz w:val="28"/>
          <w:szCs w:val="28"/>
        </w:rPr>
        <w:t>VK</w:t>
      </w:r>
      <w:r w:rsidRPr="00E55CBF">
        <w:rPr>
          <w:rFonts w:ascii="Times New Roman" w:hAnsi="Times New Roman" w:cs="Times New Roman"/>
          <w:sz w:val="28"/>
          <w:szCs w:val="28"/>
          <w:lang w:val="ru-RU"/>
        </w:rPr>
        <w:t>-групп.</w:t>
      </w:r>
    </w:p>
    <w:p w14:paraId="5B0F0961" w14:textId="2EFA0163" w:rsidR="00BF04DA" w:rsidRPr="00E55CBF" w:rsidRDefault="00BF04DA" w:rsidP="00E55CB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>Формат: демо + доступ к прототипу на 1 неделю + интервью.</w:t>
      </w:r>
    </w:p>
    <w:p w14:paraId="6AE7C6DF" w14:textId="162C61AF" w:rsidR="00BF04DA" w:rsidRPr="00E55CBF" w:rsidRDefault="00BF04DA" w:rsidP="00E55CB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 xml:space="preserve">Критерий успеха: </w:t>
      </w:r>
      <w:r w:rsidR="00E55CBF" w:rsidRPr="00E55CBF">
        <w:rPr>
          <w:rFonts w:ascii="Times New Roman" w:hAnsi="Times New Roman" w:cs="Times New Roman"/>
          <w:sz w:val="28"/>
          <w:szCs w:val="28"/>
          <w:lang w:val="ru-RU"/>
        </w:rPr>
        <w:t xml:space="preserve"> более </w:t>
      </w:r>
      <w:r w:rsidRPr="00E55CBF">
        <w:rPr>
          <w:rFonts w:ascii="Times New Roman" w:hAnsi="Times New Roman" w:cs="Times New Roman"/>
          <w:sz w:val="28"/>
          <w:szCs w:val="28"/>
          <w:lang w:val="ru-RU"/>
        </w:rPr>
        <w:t>4 успешных прохождений сценария и согласие на цену 2500 ₽.</w:t>
      </w:r>
    </w:p>
    <w:p w14:paraId="58C543C9" w14:textId="3FAC3B35" w:rsidR="00BF04DA" w:rsidRPr="00E55CBF" w:rsidRDefault="00BF04DA" w:rsidP="00E55CB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>Сбор метрик: логи событий, опрос.</w:t>
      </w:r>
    </w:p>
    <w:p w14:paraId="6919C2D5" w14:textId="4D5EF449" w:rsidR="00297475" w:rsidRDefault="00BF04DA" w:rsidP="00E55CBF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>При провале: корректировка цены, упрощение камеры, добавление обучающих подсказок.</w:t>
      </w:r>
    </w:p>
    <w:p w14:paraId="1CEFB8C6" w14:textId="77777777" w:rsidR="00E55CBF" w:rsidRDefault="00E55CBF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43FD17" w14:textId="77777777" w:rsidR="00E55CBF" w:rsidRDefault="00E55CBF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5146BB" w14:textId="77777777" w:rsidR="00E55CBF" w:rsidRDefault="00E55CBF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7133292" w14:textId="77777777" w:rsidR="00E55CBF" w:rsidRDefault="00E55CBF" w:rsidP="00E55C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27BEE52" w14:textId="3B704C14" w:rsidR="00E55CBF" w:rsidRDefault="00E55CBF" w:rsidP="00E55CBF">
      <w:pPr>
        <w:spacing w:line="360" w:lineRule="auto"/>
        <w:ind w:firstLine="720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E55CBF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В</w:t>
      </w:r>
      <w:r w:rsidR="00CA55DB">
        <w:rPr>
          <w:rFonts w:ascii="Times New Roman" w:hAnsi="Times New Roman" w:cs="Times New Roman"/>
          <w:b/>
          <w:sz w:val="36"/>
          <w:szCs w:val="28"/>
          <w:lang w:val="ru-RU"/>
        </w:rPr>
        <w:t>ывод</w:t>
      </w:r>
    </w:p>
    <w:p w14:paraId="0498EEDA" w14:textId="32E3E41A" w:rsidR="00E55CBF" w:rsidRPr="00E55CBF" w:rsidRDefault="00E55CBF" w:rsidP="00E55CBF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5CBF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практического занятия №15 проведена финальная проверка MVP проекта «Memoriee» на соответствие исходным гипотезам, аудит функциональности, корректировка состава Core-функций, определение North Star Metric и разработка плана пилотного тестирования. Анализ подтвердил, что MVP полностью решает заявленную проблему отсутствия централизованного сбора фото за счёт простого сценария: оплата, создание события, генерация QR-кода, веб-камера с единым фильтром и облачный альбом без регистрации и установки. Концепция соответствует ожиданиям целевого сегмента — пар с бюджетной или камерной свадьбой без профессионального фотографа. В результате аудита из Core исключены уведомления невесты, админ-панель и поле «дата» как не влияющие на проверку ключевых гипотез; упрощены лендинг (mock-оплата на время пилота) и лимит кадров (общий на событие); добавлены индикатор загрузки, fallback-выбор из галереи для iOS и проверка доступа к камере, что повышает надёжность без увеличения бюджета. Определена North Star Metric — количество событий с загрузкой не менее 10 фото от двух и более разных гостей, что отражает реальную ценность для невесты. Построена шестишаговая воронка взаимодействия с выявлением точек провала (оплата, QR, доступ к камере, загрузка), предложены измеримые метрики для проверки гипотез H1, H2, H3. Разработан детальный план пилотного тестирования на 5–7 парах из тематических групп ВКонтакте, включающий удалённое демо, недельный доступ к прототипу, автоматический сбор логов и глубинное интервью. Критерий успеха — не менее четырёх невест, успешно прошедших весь сценарий и подтвердивших готовность платить 2500 ₽. При провале предусмотрены корректирующие меры. Таким образом, MVP полностью подготовлен к реальному тестированию, его функциональность </w:t>
      </w:r>
      <w:r w:rsidRPr="00E55CBF">
        <w:rPr>
          <w:rFonts w:ascii="Times New Roman" w:hAnsi="Times New Roman" w:cs="Times New Roman"/>
          <w:sz w:val="28"/>
          <w:szCs w:val="28"/>
          <w:lang w:val="ru-RU"/>
        </w:rPr>
        <w:lastRenderedPageBreak/>
        <w:t>оптимизирована под проверку гипотез, а метрики позволяют объективно оценить успех продукта на рынке бюджетных свадеб.</w:t>
      </w:r>
    </w:p>
    <w:sectPr w:rsidR="00E55CBF" w:rsidRPr="00E55CBF" w:rsidSect="00BF04DA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3C2FC2"/>
    <w:multiLevelType w:val="hybridMultilevel"/>
    <w:tmpl w:val="B2E0D52E"/>
    <w:lvl w:ilvl="0" w:tplc="EAE030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03065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7ABE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A0A5D3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204C5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99056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22817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50E0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610A5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F028E"/>
    <w:multiLevelType w:val="multilevel"/>
    <w:tmpl w:val="64E0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8B4987"/>
    <w:multiLevelType w:val="multilevel"/>
    <w:tmpl w:val="5ADE7C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31AA8"/>
    <w:multiLevelType w:val="multilevel"/>
    <w:tmpl w:val="C7C8E2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B1355"/>
    <w:multiLevelType w:val="multilevel"/>
    <w:tmpl w:val="91D8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E2CAF"/>
    <w:multiLevelType w:val="multilevel"/>
    <w:tmpl w:val="EED037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968F8"/>
    <w:multiLevelType w:val="multilevel"/>
    <w:tmpl w:val="800C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030B9"/>
    <w:multiLevelType w:val="multilevel"/>
    <w:tmpl w:val="C5AE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5464F"/>
    <w:multiLevelType w:val="hybridMultilevel"/>
    <w:tmpl w:val="04DCB930"/>
    <w:lvl w:ilvl="0" w:tplc="9EDA9D8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832624"/>
    <w:multiLevelType w:val="multilevel"/>
    <w:tmpl w:val="F15E5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E273B5"/>
    <w:multiLevelType w:val="multilevel"/>
    <w:tmpl w:val="C29A13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2787F"/>
    <w:multiLevelType w:val="multilevel"/>
    <w:tmpl w:val="03C0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C6554"/>
    <w:multiLevelType w:val="multilevel"/>
    <w:tmpl w:val="379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D395C"/>
    <w:multiLevelType w:val="multilevel"/>
    <w:tmpl w:val="2D6C07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37D70"/>
    <w:multiLevelType w:val="multilevel"/>
    <w:tmpl w:val="28C4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EF6E79"/>
    <w:multiLevelType w:val="multilevel"/>
    <w:tmpl w:val="4D203F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74DFD"/>
    <w:multiLevelType w:val="multilevel"/>
    <w:tmpl w:val="6EA2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DA59B3"/>
    <w:multiLevelType w:val="multilevel"/>
    <w:tmpl w:val="F33625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A17DB5"/>
    <w:multiLevelType w:val="multilevel"/>
    <w:tmpl w:val="A13A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106EC1"/>
    <w:multiLevelType w:val="multilevel"/>
    <w:tmpl w:val="F3A0EB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D63EF"/>
    <w:multiLevelType w:val="hybridMultilevel"/>
    <w:tmpl w:val="283CE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5FC6C51"/>
    <w:multiLevelType w:val="multilevel"/>
    <w:tmpl w:val="425A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A93ECC"/>
    <w:multiLevelType w:val="multilevel"/>
    <w:tmpl w:val="12F80B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44146"/>
    <w:multiLevelType w:val="multilevel"/>
    <w:tmpl w:val="B21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C230A"/>
    <w:multiLevelType w:val="multilevel"/>
    <w:tmpl w:val="BCF6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21491C"/>
    <w:multiLevelType w:val="multilevel"/>
    <w:tmpl w:val="FD1263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557B8"/>
    <w:multiLevelType w:val="hybridMultilevel"/>
    <w:tmpl w:val="0FB05484"/>
    <w:lvl w:ilvl="0" w:tplc="9EDA9D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F5AAA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1671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FC4C33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C32AD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8CE7B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F6C2D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A7A50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A32CE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A431B"/>
    <w:multiLevelType w:val="multilevel"/>
    <w:tmpl w:val="50B2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CD673D"/>
    <w:multiLevelType w:val="multilevel"/>
    <w:tmpl w:val="D03062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F41606"/>
    <w:multiLevelType w:val="multilevel"/>
    <w:tmpl w:val="80548B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30D5C"/>
    <w:multiLevelType w:val="multilevel"/>
    <w:tmpl w:val="4E6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14721"/>
    <w:multiLevelType w:val="multilevel"/>
    <w:tmpl w:val="4B0461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1240B"/>
    <w:multiLevelType w:val="multilevel"/>
    <w:tmpl w:val="E50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714322">
    <w:abstractNumId w:val="5"/>
  </w:num>
  <w:num w:numId="2" w16cid:durableId="1688628956">
    <w:abstractNumId w:val="3"/>
  </w:num>
  <w:num w:numId="3" w16cid:durableId="1525749904">
    <w:abstractNumId w:val="2"/>
  </w:num>
  <w:num w:numId="4" w16cid:durableId="195312093">
    <w:abstractNumId w:val="4"/>
  </w:num>
  <w:num w:numId="5" w16cid:durableId="1410075894">
    <w:abstractNumId w:val="1"/>
  </w:num>
  <w:num w:numId="6" w16cid:durableId="275910810">
    <w:abstractNumId w:val="0"/>
  </w:num>
  <w:num w:numId="7" w16cid:durableId="928124394">
    <w:abstractNumId w:val="30"/>
  </w:num>
  <w:num w:numId="8" w16cid:durableId="1093819024">
    <w:abstractNumId w:val="19"/>
  </w:num>
  <w:num w:numId="9" w16cid:durableId="1596405965">
    <w:abstractNumId w:val="31"/>
  </w:num>
  <w:num w:numId="10" w16cid:durableId="1430344541">
    <w:abstractNumId w:val="9"/>
  </w:num>
  <w:num w:numId="11" w16cid:durableId="1769931042">
    <w:abstractNumId w:val="35"/>
  </w:num>
  <w:num w:numId="12" w16cid:durableId="2063018995">
    <w:abstractNumId w:val="24"/>
  </w:num>
  <w:num w:numId="13" w16cid:durableId="953637805">
    <w:abstractNumId w:val="28"/>
  </w:num>
  <w:num w:numId="14" w16cid:durableId="1388338373">
    <w:abstractNumId w:val="11"/>
  </w:num>
  <w:num w:numId="15" w16cid:durableId="1518811279">
    <w:abstractNumId w:val="37"/>
  </w:num>
  <w:num w:numId="16" w16cid:durableId="281157924">
    <w:abstractNumId w:val="33"/>
  </w:num>
  <w:num w:numId="17" w16cid:durableId="1295134096">
    <w:abstractNumId w:val="21"/>
  </w:num>
  <w:num w:numId="18" w16cid:durableId="1488937291">
    <w:abstractNumId w:val="34"/>
  </w:num>
  <w:num w:numId="19" w16cid:durableId="1943561052">
    <w:abstractNumId w:val="8"/>
  </w:num>
  <w:num w:numId="20" w16cid:durableId="806092803">
    <w:abstractNumId w:val="16"/>
  </w:num>
  <w:num w:numId="21" w16cid:durableId="2119713168">
    <w:abstractNumId w:val="25"/>
  </w:num>
  <w:num w:numId="22" w16cid:durableId="936213618">
    <w:abstractNumId w:val="15"/>
  </w:num>
  <w:num w:numId="23" w16cid:durableId="920597977">
    <w:abstractNumId w:val="23"/>
  </w:num>
  <w:num w:numId="24" w16cid:durableId="1964460489">
    <w:abstractNumId w:val="27"/>
  </w:num>
  <w:num w:numId="25" w16cid:durableId="240724160">
    <w:abstractNumId w:val="20"/>
  </w:num>
  <w:num w:numId="26" w16cid:durableId="80377016">
    <w:abstractNumId w:val="38"/>
  </w:num>
  <w:num w:numId="27" w16cid:durableId="665323774">
    <w:abstractNumId w:val="18"/>
  </w:num>
  <w:num w:numId="28" w16cid:durableId="539165956">
    <w:abstractNumId w:val="10"/>
  </w:num>
  <w:num w:numId="29" w16cid:durableId="2023387893">
    <w:abstractNumId w:val="13"/>
  </w:num>
  <w:num w:numId="30" w16cid:durableId="740100843">
    <w:abstractNumId w:val="17"/>
  </w:num>
  <w:num w:numId="31" w16cid:durableId="2066484188">
    <w:abstractNumId w:val="22"/>
  </w:num>
  <w:num w:numId="32" w16cid:durableId="1564368710">
    <w:abstractNumId w:val="36"/>
  </w:num>
  <w:num w:numId="33" w16cid:durableId="1377852165">
    <w:abstractNumId w:val="12"/>
  </w:num>
  <w:num w:numId="34" w16cid:durableId="1838418754">
    <w:abstractNumId w:val="32"/>
  </w:num>
  <w:num w:numId="35" w16cid:durableId="1976569616">
    <w:abstractNumId w:val="6"/>
  </w:num>
  <w:num w:numId="36" w16cid:durableId="1410226160">
    <w:abstractNumId w:val="29"/>
  </w:num>
  <w:num w:numId="37" w16cid:durableId="875239525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603615807">
    <w:abstractNumId w:val="7"/>
  </w:num>
  <w:num w:numId="39" w16cid:durableId="2010402583">
    <w:abstractNumId w:val="14"/>
  </w:num>
  <w:num w:numId="40" w16cid:durableId="579827322">
    <w:abstractNumId w:val="2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9B8"/>
    <w:rsid w:val="00083A99"/>
    <w:rsid w:val="0015074B"/>
    <w:rsid w:val="00214DD0"/>
    <w:rsid w:val="0029639D"/>
    <w:rsid w:val="00297475"/>
    <w:rsid w:val="002A2538"/>
    <w:rsid w:val="00326F90"/>
    <w:rsid w:val="004432C8"/>
    <w:rsid w:val="00492AFF"/>
    <w:rsid w:val="00553F08"/>
    <w:rsid w:val="005752F3"/>
    <w:rsid w:val="0057709F"/>
    <w:rsid w:val="005801EC"/>
    <w:rsid w:val="00661334"/>
    <w:rsid w:val="00887DF1"/>
    <w:rsid w:val="00995246"/>
    <w:rsid w:val="009D55CB"/>
    <w:rsid w:val="00A02219"/>
    <w:rsid w:val="00A54195"/>
    <w:rsid w:val="00AA1D8D"/>
    <w:rsid w:val="00B14DBC"/>
    <w:rsid w:val="00B47730"/>
    <w:rsid w:val="00B54885"/>
    <w:rsid w:val="00BD7E9C"/>
    <w:rsid w:val="00BF04DA"/>
    <w:rsid w:val="00CA55DB"/>
    <w:rsid w:val="00CB0664"/>
    <w:rsid w:val="00D270EE"/>
    <w:rsid w:val="00D33A9F"/>
    <w:rsid w:val="00DC1F82"/>
    <w:rsid w:val="00E23288"/>
    <w:rsid w:val="00E55CBF"/>
    <w:rsid w:val="00E80C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E1D8D"/>
  <w14:defaultImageDpi w14:val="300"/>
  <w15:docId w15:val="{8F6A48EE-3BE3-485D-AE2A-337504C82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TableNormal"/>
    <w:rsid w:val="00D33A9F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297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s-markdown-paragraph">
    <w:name w:val="ds-markdown-paragraph"/>
    <w:basedOn w:val="Normal"/>
    <w:rsid w:val="00995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95246"/>
  </w:style>
  <w:style w:type="character" w:styleId="HTMLCode">
    <w:name w:val="HTML Code"/>
    <w:basedOn w:val="DefaultParagraphFont"/>
    <w:uiPriority w:val="99"/>
    <w:semiHidden/>
    <w:unhideWhenUsed/>
    <w:rsid w:val="00995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7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A47930-E8FE-4926-A05B-5D8346A8D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2184</Words>
  <Characters>12449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Arsenii Gorunov</cp:lastModifiedBy>
  <cp:revision>24</cp:revision>
  <dcterms:created xsi:type="dcterms:W3CDTF">2013-12-23T23:15:00Z</dcterms:created>
  <dcterms:modified xsi:type="dcterms:W3CDTF">2026-04-06T10:13:00Z</dcterms:modified>
  <cp:category/>
</cp:coreProperties>
</file>