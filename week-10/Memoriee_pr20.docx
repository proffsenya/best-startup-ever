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BD43B3" w:rsidRPr="00E91BB0" w14:paraId="5CF626C9" w14:textId="77777777" w:rsidTr="00372E38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0A4BBE" w14:textId="77777777" w:rsidR="00BD43B3" w:rsidRPr="00E91BB0" w:rsidRDefault="00BD43B3" w:rsidP="00372E3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E91BB0">
              <w:rPr>
                <w:color w:val="000000" w:themeColor="text1"/>
              </w:rPr>
              <w:t>ДИСЦИПЛИНА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088C2B" w14:textId="77777777" w:rsidR="00BD43B3" w:rsidRPr="00E91BB0" w:rsidRDefault="00BD43B3" w:rsidP="00372E3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proofErr w:type="spellStart"/>
            <w:r w:rsidRPr="00E91BB0">
              <w:rPr>
                <w:color w:val="000000" w:themeColor="text1"/>
              </w:rPr>
              <w:t>Стартап</w:t>
            </w:r>
            <w:proofErr w:type="spellEnd"/>
            <w:r w:rsidRPr="00E91BB0">
              <w:rPr>
                <w:color w:val="000000" w:themeColor="text1"/>
              </w:rPr>
              <w:t xml:space="preserve"> в информационных технологиях</w:t>
            </w:r>
          </w:p>
        </w:tc>
      </w:tr>
      <w:tr w:rsidR="00BD43B3" w:rsidRPr="003362CB" w14:paraId="66635F14" w14:textId="77777777" w:rsidTr="00372E38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3ACCB3" w14:textId="77777777" w:rsidR="00BD43B3" w:rsidRPr="00E91BB0" w:rsidRDefault="00BD43B3" w:rsidP="00372E3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E91BB0">
              <w:rPr>
                <w:color w:val="000000" w:themeColor="text1"/>
              </w:rPr>
              <w:t>ИНСТИТУТ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CBED81" w14:textId="77777777" w:rsidR="00BD43B3" w:rsidRPr="00E91BB0" w:rsidRDefault="00BD43B3" w:rsidP="00372E3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E91BB0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BD43B3" w:rsidRPr="00E91BB0" w14:paraId="62C66B45" w14:textId="77777777" w:rsidTr="00372E38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436DCB" w14:textId="77777777" w:rsidR="00BD43B3" w:rsidRPr="00E91BB0" w:rsidRDefault="00BD43B3" w:rsidP="00372E3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E91BB0">
              <w:rPr>
                <w:color w:val="000000" w:themeColor="text1"/>
              </w:rPr>
              <w:t>КАФЕДРА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D7AAF5" w14:textId="77777777" w:rsidR="00BD43B3" w:rsidRPr="00E91BB0" w:rsidRDefault="00BD43B3" w:rsidP="00372E3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E91BB0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BD43B3" w:rsidRPr="00E91BB0" w14:paraId="3E4225D0" w14:textId="77777777" w:rsidTr="00372E38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0E100D" w14:textId="77777777" w:rsidR="00BD43B3" w:rsidRPr="00E91BB0" w:rsidRDefault="00BD43B3" w:rsidP="00372E3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E91BB0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8AC8B2" w14:textId="77777777" w:rsidR="00BD43B3" w:rsidRPr="00E91BB0" w:rsidRDefault="00BD43B3" w:rsidP="00372E3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E91BB0">
              <w:rPr>
                <w:color w:val="000000" w:themeColor="text1"/>
              </w:rPr>
              <w:t>Практическое занятие</w:t>
            </w:r>
          </w:p>
        </w:tc>
      </w:tr>
      <w:tr w:rsidR="00BD43B3" w:rsidRPr="00E91BB0" w14:paraId="238B949A" w14:textId="77777777" w:rsidTr="00372E38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B16B8A" w14:textId="77777777" w:rsidR="00BD43B3" w:rsidRPr="00E91BB0" w:rsidRDefault="00BD43B3" w:rsidP="00372E3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E91BB0">
              <w:rPr>
                <w:color w:val="000000" w:themeColor="text1"/>
              </w:rPr>
              <w:t>ПРЕПОДАВАТЕЛЬ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7751D7" w14:textId="77777777" w:rsidR="00BD43B3" w:rsidRPr="00E91BB0" w:rsidRDefault="00BD43B3" w:rsidP="00372E3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proofErr w:type="spellStart"/>
            <w:r w:rsidRPr="00E91BB0">
              <w:rPr>
                <w:color w:val="000000" w:themeColor="text1"/>
              </w:rPr>
              <w:t>Адышкин</w:t>
            </w:r>
            <w:proofErr w:type="spellEnd"/>
            <w:r w:rsidRPr="00E91BB0">
              <w:rPr>
                <w:color w:val="000000" w:themeColor="text1"/>
              </w:rPr>
              <w:t xml:space="preserve"> Сергей Сергеевич</w:t>
            </w:r>
          </w:p>
        </w:tc>
      </w:tr>
      <w:tr w:rsidR="00BD43B3" w:rsidRPr="00E91BB0" w14:paraId="35B050ED" w14:textId="77777777" w:rsidTr="00372E38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D09636" w14:textId="77777777" w:rsidR="00BD43B3" w:rsidRPr="00E91BB0" w:rsidRDefault="00BD43B3" w:rsidP="00372E3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E91BB0">
              <w:rPr>
                <w:color w:val="000000" w:themeColor="text1"/>
              </w:rPr>
              <w:t>СЕМЕСТР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1F6D49" w14:textId="77777777" w:rsidR="00BD43B3" w:rsidRPr="00E91BB0" w:rsidRDefault="00BD43B3" w:rsidP="00372E38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E91BB0">
              <w:rPr>
                <w:color w:val="000000" w:themeColor="text1"/>
              </w:rPr>
              <w:t>2 семестр, 2025-2026 гг.</w:t>
            </w:r>
          </w:p>
        </w:tc>
      </w:tr>
    </w:tbl>
    <w:p w14:paraId="481D71E8" w14:textId="77777777" w:rsidR="00BD43B3" w:rsidRPr="00E91BB0" w:rsidRDefault="00BD43B3" w:rsidP="00BD43B3">
      <w:pPr>
        <w:pStyle w:val="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lang w:eastAsia="zh-CN" w:bidi="hi-IN"/>
        </w:rPr>
      </w:pPr>
      <w:r w:rsidRPr="00E91BB0">
        <w:rPr>
          <w:rFonts w:ascii="Times New Roman" w:hAnsi="Times New Roman" w:cs="Times New Roman"/>
          <w:b w:val="0"/>
          <w:color w:val="000000" w:themeColor="text1"/>
        </w:rPr>
        <w:br w:type="page"/>
      </w:r>
      <w:bookmarkStart w:id="0" w:name="_j07isub79l2q"/>
      <w:bookmarkEnd w:id="0"/>
    </w:p>
    <w:p w14:paraId="2CA7BB02" w14:textId="1816A6BC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Hlk223546907"/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Практическое занятие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20</w:t>
      </w:r>
    </w:p>
    <w:p w14:paraId="39BDFA84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BD43B3">
        <w:rPr>
          <w:rStyle w:val="af6"/>
          <w:rFonts w:ascii="Times New Roman" w:hAnsi="Times New Roman" w:cs="Times New Roman"/>
          <w:sz w:val="28"/>
          <w:szCs w:val="28"/>
          <w:lang w:val="ru-RU"/>
        </w:rPr>
        <w:t>Тема:</w:t>
      </w:r>
      <w:r w:rsidRPr="00BD43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D43B3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Определение минимального бизнес-прототипа. </w:t>
      </w:r>
      <w:r w:rsidRPr="00E91BB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Определение тактики выхода на рынок и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захвата</w:t>
      </w:r>
      <w:r w:rsidRPr="00E91BB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целевого</w:t>
      </w:r>
      <w:r w:rsidRPr="00E91BB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сегмента.</w:t>
      </w:r>
    </w:p>
    <w:p w14:paraId="48407C09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E33631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</w:t>
      </w:r>
    </w:p>
    <w:p w14:paraId="63A2D63B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Сформировать у обучающихся навыки проектирования минимального бизнес-прототипа как инструмента проверки ключевых рыночных гипотез и выстраивания тактики выхода на рынок (</w:t>
      </w:r>
      <w:proofErr w:type="spellStart"/>
      <w:r w:rsidRPr="00E91BB0">
        <w:rPr>
          <w:sz w:val="28"/>
          <w:szCs w:val="28"/>
        </w:rPr>
        <w:t>go-to-market</w:t>
      </w:r>
      <w:proofErr w:type="spellEnd"/>
      <w:r w:rsidRPr="00E91BB0">
        <w:rPr>
          <w:sz w:val="28"/>
          <w:szCs w:val="28"/>
        </w:rPr>
        <w:t>) для захвата целевого сегмента, обеспечив переход от проработанного MVP к плану привлечения первых пользователей/клиентов, выбору каналов, определению первичного позиционирования и проектированию воронки привлечения и активации.</w:t>
      </w:r>
    </w:p>
    <w:p w14:paraId="79018CF1" w14:textId="77777777" w:rsidR="00BD43B3" w:rsidRPr="00BD43B3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88EEE3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Задачи </w:t>
      </w:r>
    </w:p>
    <w:p w14:paraId="5F4165B0" w14:textId="77777777" w:rsidR="00BD43B3" w:rsidRPr="00E91BB0" w:rsidRDefault="00BD43B3" w:rsidP="00BD43B3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Определить, какие рыночные гипотезы являются критическими для выхода на целевой сегмент (сегмент/проблема/ценность/канал/цена/барьеры) и требуют проверки в ближайшем цикле.</w:t>
      </w:r>
    </w:p>
    <w:p w14:paraId="6AE6E800" w14:textId="77777777" w:rsidR="00BD43B3" w:rsidRPr="00E91BB0" w:rsidRDefault="00BD43B3" w:rsidP="00BD43B3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Сформировать требования к минимальному бизнес-прототипу, достаточному для проверки ключевых гипотез спроса, понимания ценности и готовности к целевому действию.</w:t>
      </w:r>
    </w:p>
    <w:p w14:paraId="375F4AC0" w14:textId="77777777" w:rsidR="00BD43B3" w:rsidRPr="00E91BB0" w:rsidRDefault="00BD43B3" w:rsidP="00BD43B3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Разработать первичное позиционирование и «сообщение» (</w:t>
      </w:r>
      <w:proofErr w:type="spellStart"/>
      <w:r w:rsidRPr="00E91BB0">
        <w:rPr>
          <w:sz w:val="28"/>
          <w:szCs w:val="28"/>
        </w:rPr>
        <w:t>message</w:t>
      </w:r>
      <w:proofErr w:type="spellEnd"/>
      <w:r w:rsidRPr="00E91BB0">
        <w:rPr>
          <w:sz w:val="28"/>
          <w:szCs w:val="28"/>
        </w:rPr>
        <w:t>) для выбранного сегмента, согласованное с конкурентной средой и критериями выбора.</w:t>
      </w:r>
    </w:p>
    <w:p w14:paraId="5DC3803D" w14:textId="77777777" w:rsidR="00BD43B3" w:rsidRPr="00E91BB0" w:rsidRDefault="00BD43B3" w:rsidP="00BD43B3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lastRenderedPageBreak/>
        <w:t>Определить тактику выхода на рынок: каналы доступа к сегменту, формат предложения, модель первого контакта, механизм «первого успеха» пользователя (</w:t>
      </w:r>
      <w:proofErr w:type="spellStart"/>
      <w:r w:rsidRPr="00E91BB0">
        <w:rPr>
          <w:sz w:val="28"/>
          <w:szCs w:val="28"/>
        </w:rPr>
        <w:t>time-to-value</w:t>
      </w:r>
      <w:proofErr w:type="spellEnd"/>
      <w:r w:rsidRPr="00E91BB0">
        <w:rPr>
          <w:sz w:val="28"/>
          <w:szCs w:val="28"/>
        </w:rPr>
        <w:t>).</w:t>
      </w:r>
    </w:p>
    <w:p w14:paraId="301B91DB" w14:textId="77777777" w:rsidR="00BD43B3" w:rsidRPr="00E91BB0" w:rsidRDefault="00BD43B3" w:rsidP="00BD43B3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Спроектировать воронку привлечения и активации (AARRR/или эквивалентную), определить события и метрики контроля, а также критерии успешности первых итераций.</w:t>
      </w:r>
    </w:p>
    <w:p w14:paraId="2CB75567" w14:textId="77777777" w:rsidR="00BD43B3" w:rsidRPr="00E91BB0" w:rsidRDefault="00BD43B3" w:rsidP="00BD43B3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Подготовить пакет материалов для запуска первой волны выхода на рынок (мини-дек/</w:t>
      </w:r>
      <w:proofErr w:type="spellStart"/>
      <w:r w:rsidRPr="00E91BB0">
        <w:rPr>
          <w:sz w:val="28"/>
          <w:szCs w:val="28"/>
        </w:rPr>
        <w:t>лендинг</w:t>
      </w:r>
      <w:proofErr w:type="spellEnd"/>
      <w:r w:rsidRPr="00E91BB0">
        <w:rPr>
          <w:sz w:val="28"/>
          <w:szCs w:val="28"/>
        </w:rPr>
        <w:t>-структура/скрипт контакта/план экспериментов).</w:t>
      </w:r>
    </w:p>
    <w:p w14:paraId="105417E7" w14:textId="77777777" w:rsidR="00BD43B3" w:rsidRPr="00BD43B3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25B756" w14:textId="77777777" w:rsidR="00BD43B3" w:rsidRPr="00BD43B3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F71D7C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D32DD37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Теоретическая часть</w:t>
      </w:r>
    </w:p>
    <w:p w14:paraId="135D3F2E" w14:textId="77777777" w:rsidR="00BD43B3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4D8406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Минимальный бизнес-прототип: назначение и отличие от </w:t>
      </w:r>
      <w:r w:rsidRPr="00E91BB0">
        <w:rPr>
          <w:rFonts w:ascii="Times New Roman" w:hAnsi="Times New Roman" w:cs="Times New Roman"/>
          <w:b/>
          <w:bCs/>
          <w:sz w:val="28"/>
          <w:szCs w:val="28"/>
        </w:rPr>
        <w:t>MVP</w:t>
      </w:r>
    </w:p>
    <w:p w14:paraId="67CEE2D9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 xml:space="preserve">Минимальный бизнес-прототип (МБП) </w:t>
      </w:r>
      <w:r>
        <w:rPr>
          <w:sz w:val="28"/>
          <w:szCs w:val="28"/>
        </w:rPr>
        <w:t>–</w:t>
      </w:r>
      <w:r w:rsidRPr="00E91BB0">
        <w:rPr>
          <w:sz w:val="28"/>
          <w:szCs w:val="28"/>
        </w:rPr>
        <w:t xml:space="preserve"> это</w:t>
      </w:r>
      <w:r>
        <w:rPr>
          <w:sz w:val="28"/>
          <w:szCs w:val="28"/>
        </w:rPr>
        <w:t xml:space="preserve"> </w:t>
      </w:r>
      <w:r w:rsidRPr="00E91BB0">
        <w:rPr>
          <w:sz w:val="28"/>
          <w:szCs w:val="28"/>
        </w:rPr>
        <w:t>форма, позволяющая проверить рыночные гипотезы при минимальных затратах разработки. В отличие от MVP, который доставляет ценность через продуктовую функциональность, МБП может «симулировать» продукт и процесс (вплоть до ручного выполнения части работы), чтобы проверить наиболее рискованные вопросы выхода на рынок:</w:t>
      </w:r>
    </w:p>
    <w:p w14:paraId="06E184AA" w14:textId="77777777" w:rsidR="00BD43B3" w:rsidRPr="00E91BB0" w:rsidRDefault="00BD43B3" w:rsidP="00BD43B3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понятность ценности и готовность сегмента воспринимать предложение;</w:t>
      </w:r>
    </w:p>
    <w:p w14:paraId="14AB1B78" w14:textId="77777777" w:rsidR="00BD43B3" w:rsidRPr="00E91BB0" w:rsidRDefault="00BD43B3" w:rsidP="00BD43B3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работоспособность выбранного канала привлечения;</w:t>
      </w:r>
    </w:p>
    <w:p w14:paraId="0349766E" w14:textId="77777777" w:rsidR="00BD43B3" w:rsidRPr="00E91BB0" w:rsidRDefault="00BD43B3" w:rsidP="00BD43B3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готовность к целевому действию (контакт/заявка/пилот/оплата);</w:t>
      </w:r>
    </w:p>
    <w:p w14:paraId="34511767" w14:textId="77777777" w:rsidR="00BD43B3" w:rsidRPr="00E91BB0" w:rsidRDefault="00BD43B3" w:rsidP="00BD43B3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критические барьеры (доверие, цена, смена привычки, интеграции).</w:t>
      </w:r>
    </w:p>
    <w:p w14:paraId="25FBA22A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 xml:space="preserve">Таким образом, МБП </w:t>
      </w:r>
      <w:r>
        <w:rPr>
          <w:sz w:val="28"/>
          <w:szCs w:val="28"/>
        </w:rPr>
        <w:t>–</w:t>
      </w:r>
      <w:r w:rsidRPr="00E91BB0">
        <w:rPr>
          <w:sz w:val="28"/>
          <w:szCs w:val="28"/>
        </w:rPr>
        <w:t xml:space="preserve"> инструмент</w:t>
      </w:r>
      <w:r>
        <w:rPr>
          <w:sz w:val="28"/>
          <w:szCs w:val="28"/>
        </w:rPr>
        <w:t xml:space="preserve"> </w:t>
      </w:r>
      <w:r w:rsidRPr="00E91BB0">
        <w:rPr>
          <w:sz w:val="28"/>
          <w:szCs w:val="28"/>
        </w:rPr>
        <w:t>проверки «рынок ↔ ценность ↔ канал», а не «идеальной реализации».</w:t>
      </w:r>
    </w:p>
    <w:p w14:paraId="4188E446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</w:rPr>
        <w:t>Go</w:t>
      </w: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E91BB0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E91BB0">
        <w:rPr>
          <w:rFonts w:ascii="Times New Roman" w:hAnsi="Times New Roman" w:cs="Times New Roman"/>
          <w:b/>
          <w:bCs/>
          <w:sz w:val="28"/>
          <w:szCs w:val="28"/>
        </w:rPr>
        <w:t>market</w:t>
      </w: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как система решений</w:t>
      </w:r>
    </w:p>
    <w:p w14:paraId="3BAA220E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E91BB0">
        <w:rPr>
          <w:sz w:val="28"/>
          <w:szCs w:val="28"/>
        </w:rPr>
        <w:t>Go-to-market</w:t>
      </w:r>
      <w:proofErr w:type="spellEnd"/>
      <w:r w:rsidRPr="00E91BB0">
        <w:rPr>
          <w:sz w:val="28"/>
          <w:szCs w:val="28"/>
        </w:rPr>
        <w:t xml:space="preserve"> (GTM) — это система решений о том, как продукт будет найден, понят, принят и оплачен целевым сегментом. GTM включает:</w:t>
      </w:r>
    </w:p>
    <w:p w14:paraId="08E937A6" w14:textId="77777777" w:rsidR="00BD43B3" w:rsidRPr="00E91BB0" w:rsidRDefault="00BD43B3" w:rsidP="00BD43B3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 xml:space="preserve">выбор </w:t>
      </w:r>
      <w:r>
        <w:rPr>
          <w:sz w:val="28"/>
          <w:szCs w:val="28"/>
        </w:rPr>
        <w:t>«</w:t>
      </w:r>
      <w:r w:rsidRPr="00E91BB0">
        <w:rPr>
          <w:sz w:val="28"/>
          <w:szCs w:val="28"/>
        </w:rPr>
        <w:t>пляжного</w:t>
      </w:r>
      <w:r>
        <w:rPr>
          <w:sz w:val="28"/>
          <w:szCs w:val="28"/>
        </w:rPr>
        <w:t>»</w:t>
      </w:r>
      <w:r w:rsidRPr="00E91BB0">
        <w:rPr>
          <w:sz w:val="28"/>
          <w:szCs w:val="28"/>
        </w:rPr>
        <w:t xml:space="preserve"> сегмента (</w:t>
      </w:r>
      <w:proofErr w:type="spellStart"/>
      <w:r w:rsidRPr="00E91BB0">
        <w:rPr>
          <w:sz w:val="28"/>
          <w:szCs w:val="28"/>
        </w:rPr>
        <w:t>beachhead</w:t>
      </w:r>
      <w:proofErr w:type="spellEnd"/>
      <w:r w:rsidRPr="00E91BB0">
        <w:rPr>
          <w:sz w:val="28"/>
          <w:szCs w:val="28"/>
        </w:rPr>
        <w:t>) для старта;</w:t>
      </w:r>
    </w:p>
    <w:p w14:paraId="7608967F" w14:textId="77777777" w:rsidR="00BD43B3" w:rsidRPr="00E91BB0" w:rsidRDefault="00BD43B3" w:rsidP="00BD43B3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позиционирование и сообщение (что обещаем и почему мы);</w:t>
      </w:r>
    </w:p>
    <w:p w14:paraId="42827302" w14:textId="77777777" w:rsidR="00BD43B3" w:rsidRPr="00E91BB0" w:rsidRDefault="00BD43B3" w:rsidP="00BD43B3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каналы доступа (где и как найти сегмент);</w:t>
      </w:r>
    </w:p>
    <w:p w14:paraId="2182EAB8" w14:textId="77777777" w:rsidR="00BD43B3" w:rsidRPr="00E91BB0" w:rsidRDefault="00BD43B3" w:rsidP="00BD43B3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формат первого шага (заявка/</w:t>
      </w:r>
      <w:proofErr w:type="spellStart"/>
      <w:r w:rsidRPr="00E91BB0">
        <w:rPr>
          <w:sz w:val="28"/>
          <w:szCs w:val="28"/>
        </w:rPr>
        <w:t>демо</w:t>
      </w:r>
      <w:proofErr w:type="spellEnd"/>
      <w:r w:rsidRPr="00E91BB0">
        <w:rPr>
          <w:sz w:val="28"/>
          <w:szCs w:val="28"/>
        </w:rPr>
        <w:t>/пилот/пробная версия);</w:t>
      </w:r>
    </w:p>
    <w:p w14:paraId="36736A43" w14:textId="77777777" w:rsidR="00BD43B3" w:rsidRPr="00E91BB0" w:rsidRDefault="00BD43B3" w:rsidP="00BD43B3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lastRenderedPageBreak/>
        <w:t>механизм активации (как быстро пользователь получает результат);</w:t>
      </w:r>
    </w:p>
    <w:p w14:paraId="04C068E1" w14:textId="77777777" w:rsidR="00BD43B3" w:rsidRPr="00E91BB0" w:rsidRDefault="00BD43B3" w:rsidP="00BD43B3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петлю роста (что заставляет приводить новых или возвращаться).</w:t>
      </w:r>
    </w:p>
    <w:p w14:paraId="64843FBA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>«Пляжный сегмент» и стратегия захвата</w:t>
      </w:r>
    </w:p>
    <w:p w14:paraId="408DA10E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 xml:space="preserve">На старте задача </w:t>
      </w:r>
      <w:r>
        <w:rPr>
          <w:sz w:val="28"/>
          <w:szCs w:val="28"/>
        </w:rPr>
        <w:t>–</w:t>
      </w:r>
      <w:r w:rsidRPr="00E91BB0">
        <w:rPr>
          <w:sz w:val="28"/>
          <w:szCs w:val="28"/>
        </w:rPr>
        <w:t xml:space="preserve"> не </w:t>
      </w:r>
      <w:r>
        <w:rPr>
          <w:sz w:val="28"/>
          <w:szCs w:val="28"/>
        </w:rPr>
        <w:t>«</w:t>
      </w:r>
      <w:r w:rsidRPr="00E91BB0">
        <w:rPr>
          <w:sz w:val="28"/>
          <w:szCs w:val="28"/>
        </w:rPr>
        <w:t>захватить рынок</w:t>
      </w:r>
      <w:r>
        <w:rPr>
          <w:sz w:val="28"/>
          <w:szCs w:val="28"/>
        </w:rPr>
        <w:t>»</w:t>
      </w:r>
      <w:r w:rsidRPr="00E91BB0">
        <w:rPr>
          <w:sz w:val="28"/>
          <w:szCs w:val="28"/>
        </w:rPr>
        <w:t>, а захватить узкий сегмент, где:</w:t>
      </w:r>
    </w:p>
    <w:p w14:paraId="146871CD" w14:textId="77777777" w:rsidR="00BD43B3" w:rsidRPr="00E91BB0" w:rsidRDefault="00BD43B3" w:rsidP="00BD43B3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проблема проявляется часто и критично;</w:t>
      </w:r>
    </w:p>
    <w:p w14:paraId="05E2858A" w14:textId="77777777" w:rsidR="00BD43B3" w:rsidRPr="00E91BB0" w:rsidRDefault="00BD43B3" w:rsidP="00BD43B3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доступ к контактам реалистичен;</w:t>
      </w:r>
    </w:p>
    <w:p w14:paraId="5E29BE39" w14:textId="77777777" w:rsidR="00BD43B3" w:rsidRPr="00E91BB0" w:rsidRDefault="00BD43B3" w:rsidP="00BD43B3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цикл принятия решения короткий;</w:t>
      </w:r>
    </w:p>
    <w:p w14:paraId="0273684D" w14:textId="77777777" w:rsidR="00BD43B3" w:rsidRPr="00E91BB0" w:rsidRDefault="00BD43B3" w:rsidP="00BD43B3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есть явная замена, с которой можно конкурировать;</w:t>
      </w:r>
    </w:p>
    <w:p w14:paraId="2075126A" w14:textId="77777777" w:rsidR="00BD43B3" w:rsidRPr="00E91BB0" w:rsidRDefault="00BD43B3" w:rsidP="00BD43B3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можно быстро показать результат (</w:t>
      </w:r>
      <w:proofErr w:type="spellStart"/>
      <w:r w:rsidRPr="00E91BB0">
        <w:rPr>
          <w:sz w:val="28"/>
          <w:szCs w:val="28"/>
        </w:rPr>
        <w:t>time-to-value</w:t>
      </w:r>
      <w:proofErr w:type="spellEnd"/>
      <w:r w:rsidRPr="00E91BB0">
        <w:rPr>
          <w:sz w:val="28"/>
          <w:szCs w:val="28"/>
        </w:rPr>
        <w:t>).</w:t>
      </w:r>
    </w:p>
    <w:p w14:paraId="46502814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 xml:space="preserve">Захват сегмента в </w:t>
      </w:r>
      <w:proofErr w:type="spellStart"/>
      <w:r w:rsidRPr="00E91BB0">
        <w:rPr>
          <w:sz w:val="28"/>
          <w:szCs w:val="28"/>
        </w:rPr>
        <w:t>стартапе</w:t>
      </w:r>
      <w:proofErr w:type="spellEnd"/>
      <w:r w:rsidRPr="00E91BB0">
        <w:rPr>
          <w:sz w:val="28"/>
          <w:szCs w:val="28"/>
        </w:rPr>
        <w:t xml:space="preserve"> начинается с концентрации: лучше 1 сегмент и 1 сильный сценарий, чем распыление на несколько групп.</w:t>
      </w:r>
    </w:p>
    <w:p w14:paraId="0C1E6142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Каналы привлечения и типовые ограничения</w:t>
      </w:r>
    </w:p>
    <w:p w14:paraId="0485DA3A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 xml:space="preserve">Каналы выбираются не по </w:t>
      </w:r>
      <w:r>
        <w:rPr>
          <w:sz w:val="28"/>
          <w:szCs w:val="28"/>
        </w:rPr>
        <w:t>«</w:t>
      </w:r>
      <w:r w:rsidRPr="00E91BB0">
        <w:rPr>
          <w:sz w:val="28"/>
          <w:szCs w:val="28"/>
        </w:rPr>
        <w:t>красоте</w:t>
      </w:r>
      <w:r>
        <w:rPr>
          <w:sz w:val="28"/>
          <w:szCs w:val="28"/>
        </w:rPr>
        <w:t>»</w:t>
      </w:r>
      <w:r w:rsidRPr="00E91BB0">
        <w:rPr>
          <w:sz w:val="28"/>
          <w:szCs w:val="28"/>
        </w:rPr>
        <w:t>, а по доступности сегмента и цене ошибки. На ранней стадии ценны каналы, которые дают быстрый доступ к обратной связи:</w:t>
      </w:r>
    </w:p>
    <w:p w14:paraId="1E118DDB" w14:textId="77777777" w:rsidR="00BD43B3" w:rsidRPr="00E91BB0" w:rsidRDefault="00BD43B3" w:rsidP="00BD43B3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прямой контакт (сообщества, личные сообщения, отраслевые чаты);</w:t>
      </w:r>
    </w:p>
    <w:p w14:paraId="227BD989" w14:textId="77777777" w:rsidR="00BD43B3" w:rsidRPr="00E91BB0" w:rsidRDefault="00BD43B3" w:rsidP="00BD43B3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 xml:space="preserve">партнёрства (школы, клубы, интеграторы, </w:t>
      </w:r>
      <w:proofErr w:type="spellStart"/>
      <w:r w:rsidRPr="00E91BB0">
        <w:rPr>
          <w:sz w:val="28"/>
          <w:szCs w:val="28"/>
        </w:rPr>
        <w:t>блогеры</w:t>
      </w:r>
      <w:proofErr w:type="spellEnd"/>
      <w:r w:rsidRPr="00E91BB0">
        <w:rPr>
          <w:sz w:val="28"/>
          <w:szCs w:val="28"/>
        </w:rPr>
        <w:t>);</w:t>
      </w:r>
    </w:p>
    <w:p w14:paraId="0455217C" w14:textId="77777777" w:rsidR="00BD43B3" w:rsidRPr="00E91BB0" w:rsidRDefault="00BD43B3" w:rsidP="00BD43B3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контент (если сегмент читает и ищет);</w:t>
      </w:r>
    </w:p>
    <w:p w14:paraId="50F234D0" w14:textId="77777777" w:rsidR="00BD43B3" w:rsidRPr="00E91BB0" w:rsidRDefault="00BD43B3" w:rsidP="00BD43B3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E91BB0">
        <w:rPr>
          <w:sz w:val="28"/>
          <w:szCs w:val="28"/>
        </w:rPr>
        <w:t>маркетплейсы</w:t>
      </w:r>
      <w:proofErr w:type="spellEnd"/>
      <w:r w:rsidRPr="00E91BB0">
        <w:rPr>
          <w:sz w:val="28"/>
          <w:szCs w:val="28"/>
        </w:rPr>
        <w:t>/каталоги (если продукт туда вписывается);</w:t>
      </w:r>
    </w:p>
    <w:p w14:paraId="76E0F430" w14:textId="77777777" w:rsidR="00BD43B3" w:rsidRPr="00E91BB0" w:rsidRDefault="00BD43B3" w:rsidP="00BD43B3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 xml:space="preserve">точечная реклама (как тест, а не как </w:t>
      </w:r>
      <w:r>
        <w:rPr>
          <w:sz w:val="28"/>
          <w:szCs w:val="28"/>
        </w:rPr>
        <w:t>«</w:t>
      </w:r>
      <w:r w:rsidRPr="00E91BB0">
        <w:rPr>
          <w:sz w:val="28"/>
          <w:szCs w:val="28"/>
        </w:rPr>
        <w:t>масштабирование</w:t>
      </w:r>
      <w:r>
        <w:rPr>
          <w:sz w:val="28"/>
          <w:szCs w:val="28"/>
        </w:rPr>
        <w:t>»</w:t>
      </w:r>
      <w:r w:rsidRPr="00E91BB0">
        <w:rPr>
          <w:sz w:val="28"/>
          <w:szCs w:val="28"/>
        </w:rPr>
        <w:t>).</w:t>
      </w:r>
    </w:p>
    <w:p w14:paraId="2F04D378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Воронка и метрики для раннего </w:t>
      </w:r>
      <w:r w:rsidRPr="00E91BB0">
        <w:rPr>
          <w:rFonts w:ascii="Times New Roman" w:hAnsi="Times New Roman" w:cs="Times New Roman"/>
          <w:b/>
          <w:bCs/>
          <w:sz w:val="28"/>
          <w:szCs w:val="28"/>
        </w:rPr>
        <w:t>GTM</w:t>
      </w:r>
    </w:p>
    <w:p w14:paraId="67316A26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Для управления выходом на рынок достаточно определить:</w:t>
      </w:r>
    </w:p>
    <w:p w14:paraId="6DC21F8D" w14:textId="77777777" w:rsidR="00BD43B3" w:rsidRPr="00E91BB0" w:rsidRDefault="00BD43B3" w:rsidP="00BD43B3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lastRenderedPageBreak/>
        <w:t>шаги воронки (контакт → интерес → действие → результат → повтор);</w:t>
      </w:r>
    </w:p>
    <w:p w14:paraId="4B4145B4" w14:textId="77777777" w:rsidR="00BD43B3" w:rsidRPr="00E91BB0" w:rsidRDefault="00BD43B3" w:rsidP="00BD43B3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метрики по шагам (конверсии);</w:t>
      </w:r>
    </w:p>
    <w:p w14:paraId="221BF05F" w14:textId="77777777" w:rsidR="00BD43B3" w:rsidRPr="00E91BB0" w:rsidRDefault="00BD43B3" w:rsidP="00BD43B3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ключевой результат (NSM);</w:t>
      </w:r>
    </w:p>
    <w:p w14:paraId="24E12828" w14:textId="77777777" w:rsidR="00BD43B3" w:rsidRPr="00E91BB0" w:rsidRDefault="00BD43B3" w:rsidP="00BD43B3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E91BB0">
        <w:rPr>
          <w:sz w:val="28"/>
          <w:szCs w:val="28"/>
        </w:rPr>
        <w:t>time-to-value</w:t>
      </w:r>
      <w:proofErr w:type="spellEnd"/>
      <w:r w:rsidRPr="00E91BB0">
        <w:rPr>
          <w:sz w:val="28"/>
          <w:szCs w:val="28"/>
        </w:rPr>
        <w:t xml:space="preserve"> (сколько времени до «первого успеха»).</w:t>
      </w:r>
    </w:p>
    <w:p w14:paraId="6CCE507C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Это позволяет делать итерации: менять сообщение, канал, шаги активации и видеть эффект.</w:t>
      </w:r>
    </w:p>
    <w:p w14:paraId="41F2899A" w14:textId="77777777" w:rsidR="00BD43B3" w:rsidRPr="00BD43B3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95A9CC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89FAA36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часть</w:t>
      </w:r>
    </w:p>
    <w:p w14:paraId="0051AED1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1. Фиксация сегмента, сценария и целевой «первой победы» </w:t>
      </w:r>
    </w:p>
    <w:p w14:paraId="58AC2931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Запишите:</w:t>
      </w:r>
    </w:p>
    <w:p w14:paraId="5FB52F84" w14:textId="77777777" w:rsidR="00BD43B3" w:rsidRPr="00E91BB0" w:rsidRDefault="00BD43B3" w:rsidP="00BD43B3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сегмент (кто именно);</w:t>
      </w:r>
    </w:p>
    <w:p w14:paraId="44ECC6B3" w14:textId="77777777" w:rsidR="00BD43B3" w:rsidRPr="00E91BB0" w:rsidRDefault="00BD43B3" w:rsidP="00BD43B3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сценарий (где/когда возникает потребность);</w:t>
      </w:r>
    </w:p>
    <w:p w14:paraId="4A8FA282" w14:textId="77777777" w:rsidR="00BD43B3" w:rsidRPr="00E91BB0" w:rsidRDefault="00BD43B3" w:rsidP="00BD43B3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ценностное предложение (1 формулировка);</w:t>
      </w:r>
    </w:p>
    <w:p w14:paraId="035A3B22" w14:textId="77777777" w:rsidR="00BD43B3" w:rsidRDefault="00BD43B3" w:rsidP="00BD43B3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«первая победа» (</w:t>
      </w:r>
      <w:proofErr w:type="spellStart"/>
      <w:r w:rsidRPr="00E91BB0">
        <w:rPr>
          <w:sz w:val="28"/>
          <w:szCs w:val="28"/>
        </w:rPr>
        <w:t>first</w:t>
      </w:r>
      <w:proofErr w:type="spellEnd"/>
      <w:r w:rsidRPr="00E91BB0">
        <w:rPr>
          <w:sz w:val="28"/>
          <w:szCs w:val="28"/>
        </w:rPr>
        <w:t xml:space="preserve"> </w:t>
      </w:r>
      <w:proofErr w:type="spellStart"/>
      <w:r w:rsidRPr="00E91BB0">
        <w:rPr>
          <w:sz w:val="28"/>
          <w:szCs w:val="28"/>
        </w:rPr>
        <w:t>value</w:t>
      </w:r>
      <w:proofErr w:type="spellEnd"/>
      <w:r w:rsidRPr="00E91BB0">
        <w:rPr>
          <w:sz w:val="28"/>
          <w:szCs w:val="28"/>
        </w:rPr>
        <w:t xml:space="preserve"> </w:t>
      </w:r>
      <w:proofErr w:type="spellStart"/>
      <w:r w:rsidRPr="00E91BB0">
        <w:rPr>
          <w:sz w:val="28"/>
          <w:szCs w:val="28"/>
        </w:rPr>
        <w:t>moment</w:t>
      </w:r>
      <w:proofErr w:type="spellEnd"/>
      <w:r w:rsidRPr="00E91BB0">
        <w:rPr>
          <w:sz w:val="28"/>
          <w:szCs w:val="28"/>
        </w:rPr>
        <w:t>): какой результат должен получить пользователь в первую сессию.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95"/>
        <w:gridCol w:w="7061"/>
      </w:tblGrid>
      <w:tr w:rsidR="003362CB" w:rsidRPr="003362CB" w14:paraId="4CA86D87" w14:textId="77777777" w:rsidTr="003362CB">
        <w:tc>
          <w:tcPr>
            <w:tcW w:w="1134" w:type="dxa"/>
          </w:tcPr>
          <w:p w14:paraId="7117B331" w14:textId="77777777" w:rsidR="003362CB" w:rsidRPr="003362CB" w:rsidRDefault="003362CB" w:rsidP="000F146E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Элемент</w:t>
            </w:r>
          </w:p>
        </w:tc>
        <w:tc>
          <w:tcPr>
            <w:tcW w:w="7722" w:type="dxa"/>
          </w:tcPr>
          <w:p w14:paraId="3542544A" w14:textId="77777777" w:rsidR="003362CB" w:rsidRPr="003362CB" w:rsidRDefault="003362CB" w:rsidP="000F146E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Описание</w:t>
            </w:r>
          </w:p>
        </w:tc>
      </w:tr>
      <w:tr w:rsidR="003362CB" w:rsidRPr="003362CB" w14:paraId="1484F7D3" w14:textId="77777777" w:rsidTr="003362CB">
        <w:tc>
          <w:tcPr>
            <w:tcW w:w="1134" w:type="dxa"/>
          </w:tcPr>
          <w:p w14:paraId="747EBB4B" w14:textId="77777777" w:rsidR="003362CB" w:rsidRPr="003362CB" w:rsidRDefault="003362CB" w:rsidP="000F146E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Сегмент</w:t>
            </w:r>
          </w:p>
        </w:tc>
        <w:tc>
          <w:tcPr>
            <w:tcW w:w="7722" w:type="dxa"/>
          </w:tcPr>
          <w:p w14:paraId="77BCD882" w14:textId="77777777" w:rsidR="003362CB" w:rsidRDefault="003362CB" w:rsidP="000F146E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 xml:space="preserve">Невесты (25–35 лет), организующие бюджетную (до 800 </w:t>
            </w:r>
            <w:proofErr w:type="gramStart"/>
            <w:r w:rsidRPr="003362CB">
              <w:rPr>
                <w:sz w:val="28"/>
                <w:szCs w:val="28"/>
              </w:rPr>
              <w:t>000 ₽)</w:t>
            </w:r>
            <w:proofErr w:type="gramEnd"/>
            <w:r w:rsidRPr="003362CB">
              <w:rPr>
                <w:sz w:val="28"/>
                <w:szCs w:val="28"/>
              </w:rPr>
              <w:t xml:space="preserve"> или камерную свадьбу (20–60 гостей) без профессионального фотографа.</w:t>
            </w:r>
          </w:p>
          <w:p w14:paraId="3CE411A0" w14:textId="22CAEB30" w:rsidR="003362CB" w:rsidRPr="003362CB" w:rsidRDefault="003362CB" w:rsidP="000F146E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Гео: крупные и средние города РФ.</w:t>
            </w:r>
          </w:p>
        </w:tc>
      </w:tr>
      <w:tr w:rsidR="003362CB" w:rsidRPr="003362CB" w14:paraId="72BDFFAF" w14:textId="77777777" w:rsidTr="003362CB">
        <w:tc>
          <w:tcPr>
            <w:tcW w:w="1134" w:type="dxa"/>
          </w:tcPr>
          <w:p w14:paraId="4C24252E" w14:textId="77777777" w:rsidR="003362CB" w:rsidRPr="003362CB" w:rsidRDefault="003362CB" w:rsidP="000F146E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Сценарий</w:t>
            </w:r>
          </w:p>
        </w:tc>
        <w:tc>
          <w:tcPr>
            <w:tcW w:w="7722" w:type="dxa"/>
          </w:tcPr>
          <w:p w14:paraId="21B33326" w14:textId="4EE6131D" w:rsidR="003362CB" w:rsidRPr="003362CB" w:rsidRDefault="003362CB" w:rsidP="003362CB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За 2–3 месяца до свадьбы невеста ищет спо</w:t>
            </w:r>
            <w:r>
              <w:rPr>
                <w:sz w:val="28"/>
                <w:szCs w:val="28"/>
              </w:rPr>
              <w:t xml:space="preserve">собы получить качественные фото </w:t>
            </w:r>
            <w:r w:rsidRPr="003362CB">
              <w:rPr>
                <w:sz w:val="28"/>
                <w:szCs w:val="28"/>
              </w:rPr>
              <w:t>без найма фотографа. Она сталкивается с хаосом в мессенджерах и риском потерять воспоминания.</w:t>
            </w:r>
          </w:p>
        </w:tc>
      </w:tr>
      <w:tr w:rsidR="003362CB" w:rsidRPr="003362CB" w14:paraId="6A0B1D77" w14:textId="77777777" w:rsidTr="003362CB">
        <w:tc>
          <w:tcPr>
            <w:tcW w:w="1134" w:type="dxa"/>
          </w:tcPr>
          <w:p w14:paraId="7E06D654" w14:textId="77777777" w:rsidR="003362CB" w:rsidRPr="003362CB" w:rsidRDefault="003362CB" w:rsidP="000F146E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Ценностное предложение</w:t>
            </w:r>
          </w:p>
        </w:tc>
        <w:tc>
          <w:tcPr>
            <w:tcW w:w="7722" w:type="dxa"/>
          </w:tcPr>
          <w:p w14:paraId="67595B29" w14:textId="3AF73AE4" w:rsidR="003362CB" w:rsidRPr="003362CB" w:rsidRDefault="003362CB" w:rsidP="000F146E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«Соберет</w:t>
            </w:r>
            <w:r w:rsidRPr="003362CB">
              <w:rPr>
                <w:sz w:val="28"/>
                <w:szCs w:val="28"/>
              </w:rPr>
              <w:t xml:space="preserve"> все живые фото с вашей свадьбы в одном стильном альбоме без ручной сортировки — гости просто сканируют QR-код».</w:t>
            </w:r>
          </w:p>
        </w:tc>
      </w:tr>
      <w:tr w:rsidR="003362CB" w:rsidRPr="003362CB" w14:paraId="61AD2ADA" w14:textId="77777777" w:rsidTr="003362CB">
        <w:tc>
          <w:tcPr>
            <w:tcW w:w="1134" w:type="dxa"/>
          </w:tcPr>
          <w:p w14:paraId="47765BCF" w14:textId="77777777" w:rsidR="003362CB" w:rsidRPr="003362CB" w:rsidRDefault="003362CB" w:rsidP="000F146E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3362CB">
              <w:rPr>
                <w:sz w:val="28"/>
                <w:szCs w:val="28"/>
                <w:lang w:val="en-US"/>
              </w:rPr>
              <w:t>«</w:t>
            </w:r>
            <w:r w:rsidRPr="003362CB">
              <w:rPr>
                <w:sz w:val="28"/>
                <w:szCs w:val="28"/>
              </w:rPr>
              <w:t>Первая</w:t>
            </w:r>
            <w:r w:rsidRPr="003362CB">
              <w:rPr>
                <w:sz w:val="28"/>
                <w:szCs w:val="28"/>
                <w:lang w:val="en-US"/>
              </w:rPr>
              <w:t xml:space="preserve"> </w:t>
            </w:r>
            <w:r w:rsidRPr="003362CB">
              <w:rPr>
                <w:sz w:val="28"/>
                <w:szCs w:val="28"/>
              </w:rPr>
              <w:t>победа</w:t>
            </w:r>
            <w:r w:rsidRPr="003362CB">
              <w:rPr>
                <w:sz w:val="28"/>
                <w:szCs w:val="28"/>
                <w:lang w:val="en-US"/>
              </w:rPr>
              <w:t>» (First Value Moment)</w:t>
            </w:r>
          </w:p>
        </w:tc>
        <w:tc>
          <w:tcPr>
            <w:tcW w:w="7722" w:type="dxa"/>
          </w:tcPr>
          <w:p w14:paraId="22ACFE86" w14:textId="36C10951" w:rsidR="003362CB" w:rsidRPr="003362CB" w:rsidRDefault="003362CB" w:rsidP="003362CB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 xml:space="preserve">Невеста создаёт событие, получает QR-код и ссылку на пустой альбом, а через 10 минут после того, как первый гость загрузит фото, видит его в альбоме. </w:t>
            </w:r>
            <w:r>
              <w:rPr>
                <w:sz w:val="28"/>
                <w:szCs w:val="28"/>
              </w:rPr>
              <w:t xml:space="preserve">Невеста получит качественный альбом со всеми фотографиями и сэкономит на </w:t>
            </w:r>
            <w:proofErr w:type="spellStart"/>
            <w:r>
              <w:rPr>
                <w:sz w:val="28"/>
                <w:szCs w:val="28"/>
              </w:rPr>
              <w:t>фоторгафе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379B3C07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2. Определение критических рыночных гипотез </w:t>
      </w:r>
    </w:p>
    <w:p w14:paraId="595AA69E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lastRenderedPageBreak/>
        <w:t>Сформулируйте 6–10 гипотез (коротко), распределив по блокам:</w:t>
      </w:r>
    </w:p>
    <w:p w14:paraId="05B6DF95" w14:textId="77777777" w:rsidR="00BD43B3" w:rsidRPr="00E91BB0" w:rsidRDefault="00BD43B3" w:rsidP="00BD43B3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сегмент и доступность;</w:t>
      </w:r>
    </w:p>
    <w:p w14:paraId="53AC04FC" w14:textId="77777777" w:rsidR="00BD43B3" w:rsidRPr="00E91BB0" w:rsidRDefault="00BD43B3" w:rsidP="00BD43B3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ценность и её восприятие;</w:t>
      </w:r>
    </w:p>
    <w:p w14:paraId="094817AF" w14:textId="77777777" w:rsidR="00BD43B3" w:rsidRPr="00E91BB0" w:rsidRDefault="00BD43B3" w:rsidP="00BD43B3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канал привлечения;</w:t>
      </w:r>
    </w:p>
    <w:p w14:paraId="2DC149C6" w14:textId="77777777" w:rsidR="00BD43B3" w:rsidRPr="00E91BB0" w:rsidRDefault="00BD43B3" w:rsidP="00BD43B3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барьеры/возражения;</w:t>
      </w:r>
    </w:p>
    <w:p w14:paraId="6B38096B" w14:textId="77777777" w:rsidR="00BD43B3" w:rsidRPr="00E91BB0" w:rsidRDefault="00BD43B3" w:rsidP="00BD43B3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готовность к целевому действию;</w:t>
      </w:r>
    </w:p>
    <w:p w14:paraId="5FCE3B91" w14:textId="77777777" w:rsidR="00BD43B3" w:rsidRPr="00E91BB0" w:rsidRDefault="00BD43B3" w:rsidP="00BD43B3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цена/модель оплаты (если применимо).</w:t>
      </w:r>
    </w:p>
    <w:p w14:paraId="05D00086" w14:textId="77777777" w:rsidR="00BD43B3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Выберите ТОП-3 гипотезы риска.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93"/>
        <w:gridCol w:w="6163"/>
      </w:tblGrid>
      <w:tr w:rsidR="003362CB" w:rsidRPr="003362CB" w14:paraId="1BC99E99" w14:textId="77777777" w:rsidTr="003362CB">
        <w:tc>
          <w:tcPr>
            <w:tcW w:w="1134" w:type="dxa"/>
          </w:tcPr>
          <w:p w14:paraId="593E1240" w14:textId="77777777" w:rsidR="003362CB" w:rsidRPr="003362CB" w:rsidRDefault="003362CB" w:rsidP="00D1614B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Блок</w:t>
            </w:r>
          </w:p>
        </w:tc>
        <w:tc>
          <w:tcPr>
            <w:tcW w:w="7722" w:type="dxa"/>
          </w:tcPr>
          <w:p w14:paraId="3D4F06EE" w14:textId="77777777" w:rsidR="003362CB" w:rsidRPr="003362CB" w:rsidRDefault="003362CB" w:rsidP="00D1614B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Гипотеза</w:t>
            </w:r>
          </w:p>
        </w:tc>
      </w:tr>
      <w:tr w:rsidR="003362CB" w:rsidRPr="003362CB" w14:paraId="227A79C7" w14:textId="77777777" w:rsidTr="003362CB">
        <w:tc>
          <w:tcPr>
            <w:tcW w:w="1134" w:type="dxa"/>
          </w:tcPr>
          <w:p w14:paraId="20D607A9" w14:textId="77777777" w:rsidR="003362CB" w:rsidRPr="003362CB" w:rsidRDefault="003362CB" w:rsidP="003362CB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Сегмент и доступность</w:t>
            </w:r>
          </w:p>
        </w:tc>
        <w:tc>
          <w:tcPr>
            <w:tcW w:w="7722" w:type="dxa"/>
          </w:tcPr>
          <w:p w14:paraId="4DF09B16" w14:textId="77777777" w:rsidR="003362CB" w:rsidRPr="003362CB" w:rsidRDefault="003362CB" w:rsidP="003362CB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Невесты из бюджетного сегмента активно ищут альтернативу фотографу в тематических группах VK и Telegram.</w:t>
            </w:r>
          </w:p>
        </w:tc>
      </w:tr>
      <w:tr w:rsidR="003362CB" w:rsidRPr="003362CB" w14:paraId="4F139924" w14:textId="77777777" w:rsidTr="003362CB">
        <w:tc>
          <w:tcPr>
            <w:tcW w:w="1134" w:type="dxa"/>
          </w:tcPr>
          <w:p w14:paraId="4F9E9884" w14:textId="77777777" w:rsidR="003362CB" w:rsidRPr="003362CB" w:rsidRDefault="003362CB" w:rsidP="003362CB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Ценность и восприятие</w:t>
            </w:r>
          </w:p>
        </w:tc>
        <w:tc>
          <w:tcPr>
            <w:tcW w:w="7722" w:type="dxa"/>
          </w:tcPr>
          <w:p w14:paraId="124DD5E6" w14:textId="77777777" w:rsidR="003362CB" w:rsidRPr="003362CB" w:rsidRDefault="003362CB" w:rsidP="003362CB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Формулировка «стильный альбом без ручного сбора» вызывает больше отклика, чем «технологичное решение для сбора фото».</w:t>
            </w:r>
          </w:p>
        </w:tc>
      </w:tr>
      <w:tr w:rsidR="003362CB" w:rsidRPr="003362CB" w14:paraId="32B80B3E" w14:textId="77777777" w:rsidTr="003362CB">
        <w:tc>
          <w:tcPr>
            <w:tcW w:w="1134" w:type="dxa"/>
          </w:tcPr>
          <w:p w14:paraId="3DE6E9F2" w14:textId="77777777" w:rsidR="003362CB" w:rsidRPr="003362CB" w:rsidRDefault="003362CB" w:rsidP="003362CB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Канал привлечения</w:t>
            </w:r>
          </w:p>
        </w:tc>
        <w:tc>
          <w:tcPr>
            <w:tcW w:w="7722" w:type="dxa"/>
          </w:tcPr>
          <w:p w14:paraId="5EA9CA05" w14:textId="08EA624B" w:rsidR="003362CB" w:rsidRPr="003362CB" w:rsidRDefault="003362CB" w:rsidP="003362CB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proofErr w:type="spellStart"/>
            <w:r w:rsidRPr="003362CB">
              <w:rPr>
                <w:sz w:val="28"/>
                <w:szCs w:val="28"/>
              </w:rPr>
              <w:t>Таргетированная</w:t>
            </w:r>
            <w:proofErr w:type="spellEnd"/>
            <w:r w:rsidRPr="003362CB">
              <w:rPr>
                <w:sz w:val="28"/>
                <w:szCs w:val="28"/>
              </w:rPr>
              <w:t xml:space="preserve"> реклама на невест (VK, </w:t>
            </w:r>
            <w:proofErr w:type="spellStart"/>
            <w:r w:rsidRPr="003362CB">
              <w:rPr>
                <w:sz w:val="28"/>
                <w:szCs w:val="28"/>
              </w:rPr>
              <w:t>Instagram</w:t>
            </w:r>
            <w:proofErr w:type="spellEnd"/>
            <w:r w:rsidRPr="003362CB">
              <w:rPr>
                <w:sz w:val="28"/>
                <w:szCs w:val="28"/>
              </w:rPr>
              <w:t>*) с креативом «Вы не наняли фотографа? Вот как не потер</w:t>
            </w:r>
            <w:r>
              <w:rPr>
                <w:sz w:val="28"/>
                <w:szCs w:val="28"/>
              </w:rPr>
              <w:t xml:space="preserve">ять воспоминания» </w:t>
            </w:r>
          </w:p>
        </w:tc>
      </w:tr>
      <w:tr w:rsidR="003362CB" w:rsidRPr="003362CB" w14:paraId="09D9900F" w14:textId="77777777" w:rsidTr="003362CB">
        <w:tc>
          <w:tcPr>
            <w:tcW w:w="1134" w:type="dxa"/>
          </w:tcPr>
          <w:p w14:paraId="599412CD" w14:textId="77777777" w:rsidR="003362CB" w:rsidRPr="003362CB" w:rsidRDefault="003362CB" w:rsidP="003362CB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Барьеры/возражения</w:t>
            </w:r>
          </w:p>
        </w:tc>
        <w:tc>
          <w:tcPr>
            <w:tcW w:w="7722" w:type="dxa"/>
          </w:tcPr>
          <w:p w14:paraId="20A2350A" w14:textId="77777777" w:rsidR="003362CB" w:rsidRPr="003362CB" w:rsidRDefault="003362CB" w:rsidP="003362CB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Главное возражение — «гости не будут сканировать QR-код, им лень».</w:t>
            </w:r>
          </w:p>
        </w:tc>
      </w:tr>
      <w:tr w:rsidR="003362CB" w:rsidRPr="003362CB" w14:paraId="3B673BEE" w14:textId="77777777" w:rsidTr="003362CB">
        <w:tc>
          <w:tcPr>
            <w:tcW w:w="1134" w:type="dxa"/>
          </w:tcPr>
          <w:p w14:paraId="7A78579A" w14:textId="77777777" w:rsidR="003362CB" w:rsidRPr="003362CB" w:rsidRDefault="003362CB" w:rsidP="003362CB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Готовность к целевому действию</w:t>
            </w:r>
          </w:p>
        </w:tc>
        <w:tc>
          <w:tcPr>
            <w:tcW w:w="7722" w:type="dxa"/>
          </w:tcPr>
          <w:p w14:paraId="75C5AC13" w14:textId="77777777" w:rsidR="003362CB" w:rsidRPr="003362CB" w:rsidRDefault="003362CB" w:rsidP="003362CB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 xml:space="preserve">Невеста готова оплатить </w:t>
            </w:r>
            <w:proofErr w:type="spellStart"/>
            <w:r w:rsidRPr="003362CB">
              <w:rPr>
                <w:sz w:val="28"/>
                <w:szCs w:val="28"/>
              </w:rPr>
              <w:t>предзаказ</w:t>
            </w:r>
            <w:proofErr w:type="spellEnd"/>
            <w:r w:rsidRPr="003362CB">
              <w:rPr>
                <w:sz w:val="28"/>
                <w:szCs w:val="28"/>
              </w:rPr>
              <w:t xml:space="preserve"> (2500–</w:t>
            </w:r>
            <w:proofErr w:type="gramStart"/>
            <w:r w:rsidRPr="003362CB">
              <w:rPr>
                <w:sz w:val="28"/>
                <w:szCs w:val="28"/>
              </w:rPr>
              <w:t>3000 ₽)</w:t>
            </w:r>
            <w:proofErr w:type="gramEnd"/>
            <w:r w:rsidRPr="003362CB">
              <w:rPr>
                <w:sz w:val="28"/>
                <w:szCs w:val="28"/>
              </w:rPr>
              <w:t>, увидев видео-</w:t>
            </w:r>
            <w:proofErr w:type="spellStart"/>
            <w:r w:rsidRPr="003362CB">
              <w:rPr>
                <w:sz w:val="28"/>
                <w:szCs w:val="28"/>
              </w:rPr>
              <w:t>демо</w:t>
            </w:r>
            <w:proofErr w:type="spellEnd"/>
            <w:r w:rsidRPr="003362CB">
              <w:rPr>
                <w:sz w:val="28"/>
                <w:szCs w:val="28"/>
              </w:rPr>
              <w:t xml:space="preserve"> работы камеры и пример альбома.</w:t>
            </w:r>
          </w:p>
        </w:tc>
      </w:tr>
      <w:tr w:rsidR="003362CB" w:rsidRPr="003362CB" w14:paraId="3D0D22E4" w14:textId="77777777" w:rsidTr="003362CB">
        <w:tc>
          <w:tcPr>
            <w:tcW w:w="1134" w:type="dxa"/>
          </w:tcPr>
          <w:p w14:paraId="0272EA03" w14:textId="77777777" w:rsidR="003362CB" w:rsidRPr="003362CB" w:rsidRDefault="003362CB" w:rsidP="003362CB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Цена/модель оплаты</w:t>
            </w:r>
          </w:p>
        </w:tc>
        <w:tc>
          <w:tcPr>
            <w:tcW w:w="7722" w:type="dxa"/>
          </w:tcPr>
          <w:p w14:paraId="0D8832AF" w14:textId="77777777" w:rsidR="003362CB" w:rsidRPr="003362CB" w:rsidRDefault="003362CB" w:rsidP="003362CB">
            <w:pPr>
              <w:pStyle w:val="aff8"/>
              <w:spacing w:after="0" w:line="360" w:lineRule="auto"/>
              <w:contextualSpacing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 xml:space="preserve">Ценовой порог принятия решения — </w:t>
            </w:r>
            <w:proofErr w:type="gramStart"/>
            <w:r w:rsidRPr="003362CB">
              <w:rPr>
                <w:sz w:val="28"/>
                <w:szCs w:val="28"/>
              </w:rPr>
              <w:t>3000 ₽.</w:t>
            </w:r>
            <w:proofErr w:type="gramEnd"/>
            <w:r w:rsidRPr="003362CB">
              <w:rPr>
                <w:sz w:val="28"/>
                <w:szCs w:val="28"/>
              </w:rPr>
              <w:t xml:space="preserve"> Выше </w:t>
            </w:r>
            <w:proofErr w:type="gramStart"/>
            <w:r w:rsidRPr="003362CB">
              <w:rPr>
                <w:sz w:val="28"/>
                <w:szCs w:val="28"/>
              </w:rPr>
              <w:t>5000 ₽ конверсия</w:t>
            </w:r>
            <w:proofErr w:type="gramEnd"/>
            <w:r w:rsidRPr="003362CB">
              <w:rPr>
                <w:sz w:val="28"/>
                <w:szCs w:val="28"/>
              </w:rPr>
              <w:t xml:space="preserve"> падает более чем в 2 раза.</w:t>
            </w:r>
          </w:p>
        </w:tc>
      </w:tr>
      <w:tr w:rsidR="003362CB" w:rsidRPr="003362CB" w14:paraId="24B25354" w14:textId="77777777" w:rsidTr="003362CB">
        <w:tc>
          <w:tcPr>
            <w:tcW w:w="1134" w:type="dxa"/>
          </w:tcPr>
          <w:p w14:paraId="3C0061F7" w14:textId="77777777" w:rsidR="003362CB" w:rsidRPr="003362CB" w:rsidRDefault="003362CB" w:rsidP="00D1614B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proofErr w:type="spellStart"/>
            <w:r w:rsidRPr="003362CB">
              <w:rPr>
                <w:sz w:val="28"/>
                <w:szCs w:val="28"/>
              </w:rPr>
              <w:lastRenderedPageBreak/>
              <w:t>Time-to-value</w:t>
            </w:r>
            <w:proofErr w:type="spellEnd"/>
          </w:p>
        </w:tc>
        <w:tc>
          <w:tcPr>
            <w:tcW w:w="7722" w:type="dxa"/>
          </w:tcPr>
          <w:p w14:paraId="75BB121A" w14:textId="77777777" w:rsidR="003362CB" w:rsidRPr="003362CB" w:rsidRDefault="003362CB" w:rsidP="00D1614B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Если невеста не получает первое фото в альбоме в течение 1 часа после отправки QR гостям, она теряет доверие к сервису.</w:t>
            </w:r>
          </w:p>
        </w:tc>
      </w:tr>
      <w:tr w:rsidR="003362CB" w:rsidRPr="003362CB" w14:paraId="524D1716" w14:textId="77777777" w:rsidTr="003362CB">
        <w:tc>
          <w:tcPr>
            <w:tcW w:w="1134" w:type="dxa"/>
          </w:tcPr>
          <w:p w14:paraId="683375EF" w14:textId="77777777" w:rsidR="003362CB" w:rsidRPr="003362CB" w:rsidRDefault="003362CB" w:rsidP="00D1614B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>Конкуренция</w:t>
            </w:r>
          </w:p>
        </w:tc>
        <w:tc>
          <w:tcPr>
            <w:tcW w:w="7722" w:type="dxa"/>
          </w:tcPr>
          <w:p w14:paraId="1940496A" w14:textId="22C980E9" w:rsidR="003362CB" w:rsidRPr="003362CB" w:rsidRDefault="003362CB" w:rsidP="003362CB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362CB">
              <w:rPr>
                <w:sz w:val="28"/>
                <w:szCs w:val="28"/>
              </w:rPr>
              <w:t xml:space="preserve">Невесты сравнивают </w:t>
            </w:r>
            <w:proofErr w:type="spellStart"/>
            <w:r w:rsidRPr="003362CB">
              <w:rPr>
                <w:sz w:val="28"/>
                <w:szCs w:val="28"/>
              </w:rPr>
              <w:t>Memoriee</w:t>
            </w:r>
            <w:proofErr w:type="spellEnd"/>
            <w:r w:rsidRPr="003362CB">
              <w:rPr>
                <w:sz w:val="28"/>
                <w:szCs w:val="28"/>
              </w:rPr>
              <w:t xml:space="preserve"> с общими облачными папками (</w:t>
            </w:r>
            <w:proofErr w:type="spellStart"/>
            <w:r w:rsidRPr="003362CB">
              <w:rPr>
                <w:sz w:val="28"/>
                <w:szCs w:val="28"/>
              </w:rPr>
              <w:t>Google</w:t>
            </w:r>
            <w:proofErr w:type="spellEnd"/>
            <w:r w:rsidRPr="003362CB">
              <w:rPr>
                <w:sz w:val="28"/>
                <w:szCs w:val="28"/>
              </w:rPr>
              <w:t xml:space="preserve"> </w:t>
            </w:r>
            <w:proofErr w:type="spellStart"/>
            <w:r w:rsidRPr="003362CB">
              <w:rPr>
                <w:sz w:val="28"/>
                <w:szCs w:val="28"/>
              </w:rPr>
              <w:t>Photos</w:t>
            </w:r>
            <w:proofErr w:type="spellEnd"/>
            <w:r w:rsidRPr="003362CB">
              <w:rPr>
                <w:sz w:val="28"/>
                <w:szCs w:val="28"/>
              </w:rPr>
              <w:t xml:space="preserve">, </w:t>
            </w:r>
            <w:proofErr w:type="spellStart"/>
            <w:r w:rsidRPr="003362CB">
              <w:rPr>
                <w:sz w:val="28"/>
                <w:szCs w:val="28"/>
              </w:rPr>
              <w:t>Яндекс.Диск</w:t>
            </w:r>
            <w:proofErr w:type="spellEnd"/>
            <w:r w:rsidRPr="003362CB">
              <w:rPr>
                <w:sz w:val="28"/>
                <w:szCs w:val="28"/>
              </w:rPr>
              <w:t>).</w:t>
            </w:r>
          </w:p>
        </w:tc>
      </w:tr>
    </w:tbl>
    <w:p w14:paraId="44678C6F" w14:textId="4ED4EABC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ind w:firstLine="709"/>
        <w:contextualSpacing/>
        <w:jc w:val="both"/>
        <w:rPr>
          <w:b/>
          <w:sz w:val="28"/>
          <w:szCs w:val="28"/>
        </w:rPr>
      </w:pPr>
    </w:p>
    <w:p w14:paraId="53835F5B" w14:textId="77777777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ind w:firstLine="709"/>
        <w:contextualSpacing/>
        <w:jc w:val="both"/>
        <w:rPr>
          <w:b/>
          <w:sz w:val="28"/>
          <w:szCs w:val="28"/>
        </w:rPr>
      </w:pPr>
      <w:r w:rsidRPr="003362CB">
        <w:rPr>
          <w:b/>
          <w:sz w:val="28"/>
          <w:szCs w:val="28"/>
        </w:rPr>
        <w:t>ТОП-3 критические гипотезы (риск провала):</w:t>
      </w:r>
    </w:p>
    <w:p w14:paraId="71EE0883" w14:textId="77777777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53C97D5A" w14:textId="77777777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3362CB">
        <w:rPr>
          <w:sz w:val="28"/>
          <w:szCs w:val="28"/>
        </w:rPr>
        <w:t>Готовность к целевому действию: Невеста из бюджетного сегмента готова заплатить 2500–</w:t>
      </w:r>
      <w:proofErr w:type="gramStart"/>
      <w:r w:rsidRPr="003362CB">
        <w:rPr>
          <w:sz w:val="28"/>
          <w:szCs w:val="28"/>
        </w:rPr>
        <w:t>3000 ₽ за</w:t>
      </w:r>
      <w:proofErr w:type="gramEnd"/>
      <w:r w:rsidRPr="003362CB">
        <w:rPr>
          <w:sz w:val="28"/>
          <w:szCs w:val="28"/>
        </w:rPr>
        <w:t xml:space="preserve"> </w:t>
      </w:r>
      <w:proofErr w:type="spellStart"/>
      <w:r w:rsidRPr="003362CB">
        <w:rPr>
          <w:sz w:val="28"/>
          <w:szCs w:val="28"/>
        </w:rPr>
        <w:t>предзаказ</w:t>
      </w:r>
      <w:proofErr w:type="spellEnd"/>
      <w:r w:rsidRPr="003362CB">
        <w:rPr>
          <w:sz w:val="28"/>
          <w:szCs w:val="28"/>
        </w:rPr>
        <w:t xml:space="preserve">, увидев только </w:t>
      </w:r>
      <w:proofErr w:type="spellStart"/>
      <w:r w:rsidRPr="003362CB">
        <w:rPr>
          <w:sz w:val="28"/>
          <w:szCs w:val="28"/>
        </w:rPr>
        <w:t>лендинг</w:t>
      </w:r>
      <w:proofErr w:type="spellEnd"/>
      <w:r w:rsidRPr="003362CB">
        <w:rPr>
          <w:sz w:val="28"/>
          <w:szCs w:val="28"/>
        </w:rPr>
        <w:t xml:space="preserve"> с видео-</w:t>
      </w:r>
      <w:proofErr w:type="spellStart"/>
      <w:r w:rsidRPr="003362CB">
        <w:rPr>
          <w:sz w:val="28"/>
          <w:szCs w:val="28"/>
        </w:rPr>
        <w:t>демо</w:t>
      </w:r>
      <w:proofErr w:type="spellEnd"/>
      <w:r w:rsidRPr="003362CB">
        <w:rPr>
          <w:sz w:val="28"/>
          <w:szCs w:val="28"/>
        </w:rPr>
        <w:t xml:space="preserve"> (без работающего продукта).</w:t>
      </w:r>
    </w:p>
    <w:p w14:paraId="73DAD7F5" w14:textId="77777777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3362CB">
        <w:rPr>
          <w:sz w:val="28"/>
          <w:szCs w:val="28"/>
        </w:rPr>
        <w:t xml:space="preserve">Критерий проверки: ≥ 5 реальных </w:t>
      </w:r>
      <w:proofErr w:type="spellStart"/>
      <w:r w:rsidRPr="003362CB">
        <w:rPr>
          <w:sz w:val="28"/>
          <w:szCs w:val="28"/>
        </w:rPr>
        <w:t>предзаказов</w:t>
      </w:r>
      <w:proofErr w:type="spellEnd"/>
      <w:r w:rsidRPr="003362CB">
        <w:rPr>
          <w:sz w:val="28"/>
          <w:szCs w:val="28"/>
        </w:rPr>
        <w:t xml:space="preserve"> за 2 недели при </w:t>
      </w:r>
      <w:proofErr w:type="spellStart"/>
      <w:r w:rsidRPr="003362CB">
        <w:rPr>
          <w:sz w:val="28"/>
          <w:szCs w:val="28"/>
        </w:rPr>
        <w:t>таргете</w:t>
      </w:r>
      <w:proofErr w:type="spellEnd"/>
      <w:r w:rsidRPr="003362CB">
        <w:rPr>
          <w:sz w:val="28"/>
          <w:szCs w:val="28"/>
        </w:rPr>
        <w:t xml:space="preserve"> на 5000 показов.</w:t>
      </w:r>
    </w:p>
    <w:p w14:paraId="2D9BD248" w14:textId="77777777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4DDEECCC" w14:textId="77777777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3362CB">
        <w:rPr>
          <w:sz w:val="28"/>
          <w:szCs w:val="28"/>
        </w:rPr>
        <w:t>Барьер «гости не будут сканировать»: На реальном мини-мероприятии (дружеская вечеринка) ≥ 40% приглашённых сканируют QR и загружают хотя бы 1 фото.</w:t>
      </w:r>
    </w:p>
    <w:p w14:paraId="7C2F2360" w14:textId="77777777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3362CB">
        <w:rPr>
          <w:sz w:val="28"/>
          <w:szCs w:val="28"/>
        </w:rPr>
        <w:t>Критерий проверки: проведение 1 пилотного мероприятия с 15+ гостями.</w:t>
      </w:r>
    </w:p>
    <w:p w14:paraId="376D0ED7" w14:textId="77777777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6DDF1669" w14:textId="77777777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3362CB">
        <w:rPr>
          <w:sz w:val="28"/>
          <w:szCs w:val="28"/>
        </w:rPr>
        <w:t>Ценность формулировки: Заголовок «Соберите все свадебные фото в одном месте без фотографа» даёт конверсию в заявку на 20% выше, чем «Умный альбом для вашей свадьбы».</w:t>
      </w:r>
    </w:p>
    <w:p w14:paraId="268F2F4F" w14:textId="226B9EDA" w:rsidR="003362CB" w:rsidRPr="00E91BB0" w:rsidRDefault="003362CB" w:rsidP="003362CB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362CB">
        <w:rPr>
          <w:sz w:val="28"/>
          <w:szCs w:val="28"/>
        </w:rPr>
        <w:t xml:space="preserve">Критерий проверки: A/B-тест на </w:t>
      </w:r>
      <w:proofErr w:type="spellStart"/>
      <w:r w:rsidRPr="003362CB">
        <w:rPr>
          <w:sz w:val="28"/>
          <w:szCs w:val="28"/>
        </w:rPr>
        <w:t>лендинге</w:t>
      </w:r>
      <w:proofErr w:type="spellEnd"/>
      <w:r w:rsidRPr="003362CB">
        <w:rPr>
          <w:sz w:val="28"/>
          <w:szCs w:val="28"/>
        </w:rPr>
        <w:t xml:space="preserve"> (500 показов на вариант).</w:t>
      </w:r>
    </w:p>
    <w:p w14:paraId="17B0B5CD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Шаг 3. Проектирование минимального бизнес-прототипа </w:t>
      </w:r>
    </w:p>
    <w:p w14:paraId="713B37E3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Определите формат МБП (выбрать один):</w:t>
      </w:r>
    </w:p>
    <w:p w14:paraId="07DBE512" w14:textId="77777777" w:rsidR="00BD43B3" w:rsidRPr="00E91BB0" w:rsidRDefault="00BD43B3" w:rsidP="00BD43B3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E91BB0">
        <w:rPr>
          <w:sz w:val="28"/>
          <w:szCs w:val="28"/>
        </w:rPr>
        <w:t>лендинг</w:t>
      </w:r>
      <w:proofErr w:type="spellEnd"/>
      <w:r w:rsidRPr="00E91BB0">
        <w:rPr>
          <w:sz w:val="28"/>
          <w:szCs w:val="28"/>
        </w:rPr>
        <w:t xml:space="preserve"> + форма заявки;</w:t>
      </w:r>
    </w:p>
    <w:p w14:paraId="19EFA2B5" w14:textId="77777777" w:rsidR="00BD43B3" w:rsidRPr="00E91BB0" w:rsidRDefault="00BD43B3" w:rsidP="00BD43B3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E91BB0">
        <w:rPr>
          <w:sz w:val="28"/>
          <w:szCs w:val="28"/>
        </w:rPr>
        <w:t>кликабельный</w:t>
      </w:r>
      <w:proofErr w:type="spellEnd"/>
      <w:r w:rsidRPr="00E91BB0">
        <w:rPr>
          <w:sz w:val="28"/>
          <w:szCs w:val="28"/>
        </w:rPr>
        <w:t xml:space="preserve"> прототип + сценарий </w:t>
      </w:r>
      <w:proofErr w:type="spellStart"/>
      <w:r w:rsidRPr="00E91BB0">
        <w:rPr>
          <w:sz w:val="28"/>
          <w:szCs w:val="28"/>
        </w:rPr>
        <w:t>демо</w:t>
      </w:r>
      <w:proofErr w:type="spellEnd"/>
      <w:r w:rsidRPr="00E91BB0">
        <w:rPr>
          <w:sz w:val="28"/>
          <w:szCs w:val="28"/>
        </w:rPr>
        <w:t>;</w:t>
      </w:r>
    </w:p>
    <w:p w14:paraId="1941B1F4" w14:textId="77777777" w:rsidR="00BD43B3" w:rsidRPr="00E91BB0" w:rsidRDefault="00BD43B3" w:rsidP="00BD43B3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E91BB0">
        <w:rPr>
          <w:sz w:val="28"/>
          <w:szCs w:val="28"/>
        </w:rPr>
        <w:t>concierge</w:t>
      </w:r>
      <w:proofErr w:type="spellEnd"/>
      <w:r w:rsidRPr="00E91BB0">
        <w:rPr>
          <w:sz w:val="28"/>
          <w:szCs w:val="28"/>
        </w:rPr>
        <w:t xml:space="preserve"> (ручное выполнение ядра);</w:t>
      </w:r>
    </w:p>
    <w:p w14:paraId="085499F6" w14:textId="77777777" w:rsidR="00BD43B3" w:rsidRPr="00E91BB0" w:rsidRDefault="00BD43B3" w:rsidP="00BD43B3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E91BB0">
        <w:rPr>
          <w:sz w:val="28"/>
          <w:szCs w:val="28"/>
        </w:rPr>
        <w:t>демо</w:t>
      </w:r>
      <w:proofErr w:type="spellEnd"/>
      <w:r w:rsidRPr="00E91BB0">
        <w:rPr>
          <w:sz w:val="28"/>
          <w:szCs w:val="28"/>
        </w:rPr>
        <w:t>-видео + CTA.</w:t>
      </w:r>
    </w:p>
    <w:p w14:paraId="30A32E50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Оформите требования к МБП:</w:t>
      </w:r>
    </w:p>
    <w:p w14:paraId="7F347286" w14:textId="77777777" w:rsidR="00BD43B3" w:rsidRPr="00E91BB0" w:rsidRDefault="00BD43B3" w:rsidP="00BD43B3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какой результат демонстрирует;</w:t>
      </w:r>
    </w:p>
    <w:p w14:paraId="1A1A791D" w14:textId="77777777" w:rsidR="00BD43B3" w:rsidRPr="00E91BB0" w:rsidRDefault="00BD43B3" w:rsidP="00BD43B3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что должен увидеть/сделать пользователь;</w:t>
      </w:r>
    </w:p>
    <w:p w14:paraId="04A51FE3" w14:textId="77777777" w:rsidR="00BD43B3" w:rsidRPr="00E91BB0" w:rsidRDefault="00BD43B3" w:rsidP="00BD43B3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какое целевое действие фиксируем;</w:t>
      </w:r>
    </w:p>
    <w:p w14:paraId="4DC4EC7B" w14:textId="77777777" w:rsidR="00BD43B3" w:rsidRDefault="00BD43B3" w:rsidP="00BD43B3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какие данные собираем (поля формы, ответы, причины отказа).</w:t>
      </w:r>
    </w:p>
    <w:p w14:paraId="4EAFDEAB" w14:textId="77777777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3362CB">
        <w:rPr>
          <w:sz w:val="28"/>
          <w:szCs w:val="28"/>
        </w:rPr>
        <w:t xml:space="preserve">Выбранный формат: </w:t>
      </w:r>
      <w:proofErr w:type="spellStart"/>
      <w:r w:rsidRPr="003362CB">
        <w:rPr>
          <w:sz w:val="28"/>
          <w:szCs w:val="28"/>
        </w:rPr>
        <w:t>Лендинг</w:t>
      </w:r>
      <w:proofErr w:type="spellEnd"/>
      <w:r w:rsidRPr="003362CB">
        <w:rPr>
          <w:sz w:val="28"/>
          <w:szCs w:val="28"/>
        </w:rPr>
        <w:t xml:space="preserve"> + форма </w:t>
      </w:r>
      <w:proofErr w:type="spellStart"/>
      <w:r w:rsidRPr="003362CB">
        <w:rPr>
          <w:sz w:val="28"/>
          <w:szCs w:val="28"/>
        </w:rPr>
        <w:t>предзаказа</w:t>
      </w:r>
      <w:proofErr w:type="spellEnd"/>
      <w:r w:rsidRPr="003362CB">
        <w:rPr>
          <w:sz w:val="28"/>
          <w:szCs w:val="28"/>
        </w:rPr>
        <w:t xml:space="preserve"> (с ручным подтверждением — </w:t>
      </w:r>
      <w:proofErr w:type="spellStart"/>
      <w:r w:rsidRPr="003362CB">
        <w:rPr>
          <w:sz w:val="28"/>
          <w:szCs w:val="28"/>
        </w:rPr>
        <w:t>concierge</w:t>
      </w:r>
      <w:proofErr w:type="spellEnd"/>
      <w:r w:rsidRPr="003362CB">
        <w:rPr>
          <w:sz w:val="28"/>
          <w:szCs w:val="28"/>
        </w:rPr>
        <w:t>-элемент).</w:t>
      </w:r>
    </w:p>
    <w:p w14:paraId="4BFE134C" w14:textId="77777777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</w:p>
    <w:p w14:paraId="78025B7F" w14:textId="2E73E701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Почему:</w:t>
      </w:r>
    </w:p>
    <w:p w14:paraId="133A3340" w14:textId="3C904725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3362CB">
        <w:rPr>
          <w:sz w:val="28"/>
          <w:szCs w:val="28"/>
        </w:rPr>
        <w:t>Быстрее и дешевле, чем р</w:t>
      </w:r>
      <w:r>
        <w:rPr>
          <w:sz w:val="28"/>
          <w:szCs w:val="28"/>
        </w:rPr>
        <w:t>азработка платежной интеграции.</w:t>
      </w:r>
    </w:p>
    <w:p w14:paraId="61FD970E" w14:textId="378DDF49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3362CB">
        <w:rPr>
          <w:sz w:val="28"/>
          <w:szCs w:val="28"/>
        </w:rPr>
        <w:t>Позволяет проверить готовност</w:t>
      </w:r>
      <w:r>
        <w:rPr>
          <w:sz w:val="28"/>
          <w:szCs w:val="28"/>
        </w:rPr>
        <w:t>ь платить без полноценного MVP.</w:t>
      </w:r>
    </w:p>
    <w:p w14:paraId="5898DEC8" w14:textId="77777777" w:rsidR="003362CB" w:rsidRDefault="003362CB" w:rsidP="003362C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3362CB">
        <w:rPr>
          <w:sz w:val="28"/>
          <w:szCs w:val="28"/>
        </w:rPr>
        <w:t>Даёт контакты первых клиентов для интервью.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57"/>
        <w:gridCol w:w="7099"/>
      </w:tblGrid>
      <w:tr w:rsidR="003362CB" w:rsidRPr="003362CB" w14:paraId="78666D69" w14:textId="77777777" w:rsidTr="003362CB">
        <w:tc>
          <w:tcPr>
            <w:tcW w:w="1757" w:type="dxa"/>
          </w:tcPr>
          <w:p w14:paraId="70BDFD03" w14:textId="77777777" w:rsidR="003362CB" w:rsidRPr="003362CB" w:rsidRDefault="003362CB" w:rsidP="00D343DE">
            <w:pPr>
              <w:pStyle w:val="aff8"/>
              <w:spacing w:after="0" w:line="360" w:lineRule="auto"/>
              <w:contextualSpacing/>
              <w:jc w:val="both"/>
            </w:pPr>
            <w:r w:rsidRPr="003362CB">
              <w:t>Параметр</w:t>
            </w:r>
          </w:p>
        </w:tc>
        <w:tc>
          <w:tcPr>
            <w:tcW w:w="7099" w:type="dxa"/>
          </w:tcPr>
          <w:p w14:paraId="43A05194" w14:textId="77777777" w:rsidR="003362CB" w:rsidRPr="003362CB" w:rsidRDefault="003362CB" w:rsidP="00D343DE">
            <w:pPr>
              <w:pStyle w:val="aff8"/>
              <w:spacing w:after="0" w:line="360" w:lineRule="auto"/>
              <w:contextualSpacing/>
              <w:jc w:val="both"/>
            </w:pPr>
            <w:r w:rsidRPr="003362CB">
              <w:t>Описание</w:t>
            </w:r>
          </w:p>
        </w:tc>
      </w:tr>
      <w:tr w:rsidR="003362CB" w:rsidRPr="003362CB" w14:paraId="5E6F46E7" w14:textId="77777777" w:rsidTr="003362CB">
        <w:tc>
          <w:tcPr>
            <w:tcW w:w="1757" w:type="dxa"/>
          </w:tcPr>
          <w:p w14:paraId="0C803C66" w14:textId="77777777" w:rsidR="003362CB" w:rsidRPr="003362CB" w:rsidRDefault="003362CB" w:rsidP="00D343DE">
            <w:pPr>
              <w:pStyle w:val="aff8"/>
              <w:spacing w:after="0" w:line="360" w:lineRule="auto"/>
              <w:contextualSpacing/>
              <w:jc w:val="both"/>
            </w:pPr>
            <w:r w:rsidRPr="003362CB">
              <w:t>Что демонстрирует</w:t>
            </w:r>
          </w:p>
        </w:tc>
        <w:tc>
          <w:tcPr>
            <w:tcW w:w="7099" w:type="dxa"/>
          </w:tcPr>
          <w:p w14:paraId="2E99D438" w14:textId="77777777" w:rsidR="003362CB" w:rsidRPr="003362CB" w:rsidRDefault="003362CB" w:rsidP="00D343DE">
            <w:pPr>
              <w:pStyle w:val="aff8"/>
              <w:spacing w:after="0" w:line="360" w:lineRule="auto"/>
              <w:contextualSpacing/>
              <w:jc w:val="both"/>
            </w:pPr>
            <w:r w:rsidRPr="003362CB">
              <w:t>Видео-</w:t>
            </w:r>
            <w:proofErr w:type="spellStart"/>
            <w:r w:rsidRPr="003362CB">
              <w:t>демо</w:t>
            </w:r>
            <w:proofErr w:type="spellEnd"/>
            <w:r w:rsidRPr="003362CB">
              <w:t xml:space="preserve"> (30–40 сек) работы камеры с фильтром и альбома. Примеры фото «до/после» фильтра. Объяснение сценария: QR </w:t>
            </w:r>
            <w:r w:rsidRPr="003362CB">
              <w:rPr>
                <w:rFonts w:hint="eastAsia"/>
              </w:rPr>
              <w:t>→</w:t>
            </w:r>
            <w:r w:rsidRPr="003362CB">
              <w:t xml:space="preserve"> камера </w:t>
            </w:r>
            <w:r w:rsidRPr="003362CB">
              <w:rPr>
                <w:rFonts w:hint="eastAsia"/>
              </w:rPr>
              <w:t>→</w:t>
            </w:r>
            <w:r w:rsidRPr="003362CB">
              <w:t xml:space="preserve"> загрузка.</w:t>
            </w:r>
          </w:p>
        </w:tc>
      </w:tr>
      <w:tr w:rsidR="003362CB" w:rsidRPr="003362CB" w14:paraId="2A92FB4B" w14:textId="77777777" w:rsidTr="003362CB">
        <w:tc>
          <w:tcPr>
            <w:tcW w:w="1757" w:type="dxa"/>
          </w:tcPr>
          <w:p w14:paraId="6DFFEE99" w14:textId="77777777" w:rsidR="003362CB" w:rsidRPr="003362CB" w:rsidRDefault="003362CB" w:rsidP="00D343DE">
            <w:pPr>
              <w:pStyle w:val="aff8"/>
              <w:spacing w:after="0" w:line="360" w:lineRule="auto"/>
              <w:contextualSpacing/>
              <w:jc w:val="both"/>
            </w:pPr>
            <w:r w:rsidRPr="003362CB">
              <w:rPr>
                <w:rFonts w:hint="eastAsia"/>
              </w:rPr>
              <w:t>Что</w:t>
            </w:r>
            <w:r w:rsidRPr="003362CB">
              <w:t xml:space="preserve"> видит/делает пользователь</w:t>
            </w:r>
          </w:p>
        </w:tc>
        <w:tc>
          <w:tcPr>
            <w:tcW w:w="7099" w:type="dxa"/>
          </w:tcPr>
          <w:p w14:paraId="0E7145E4" w14:textId="77777777" w:rsidR="003362CB" w:rsidRPr="003362CB" w:rsidRDefault="003362CB" w:rsidP="00D343DE">
            <w:pPr>
              <w:pStyle w:val="aff8"/>
              <w:spacing w:after="0" w:line="360" w:lineRule="auto"/>
              <w:contextualSpacing/>
              <w:jc w:val="both"/>
            </w:pPr>
            <w:r w:rsidRPr="003362CB">
              <w:t>Заголовок, подзаголовок, 3 преимущества, видео, блок с ценой (</w:t>
            </w:r>
            <w:proofErr w:type="gramStart"/>
            <w:r w:rsidRPr="003362CB">
              <w:t>2500 ₽)</w:t>
            </w:r>
            <w:proofErr w:type="gramEnd"/>
            <w:r w:rsidRPr="003362CB">
              <w:t xml:space="preserve">, кнопка «Оставить </w:t>
            </w:r>
            <w:proofErr w:type="spellStart"/>
            <w:r w:rsidRPr="003362CB">
              <w:t>предзаказ</w:t>
            </w:r>
            <w:proofErr w:type="spellEnd"/>
            <w:r w:rsidRPr="003362CB">
              <w:t xml:space="preserve">». Форма: имя, </w:t>
            </w:r>
            <w:proofErr w:type="spellStart"/>
            <w:r w:rsidRPr="003362CB">
              <w:t>email</w:t>
            </w:r>
            <w:proofErr w:type="spellEnd"/>
            <w:r w:rsidRPr="003362CB">
              <w:t>, дата свадьбы.</w:t>
            </w:r>
          </w:p>
        </w:tc>
      </w:tr>
      <w:tr w:rsidR="003362CB" w:rsidRPr="003362CB" w14:paraId="6AFCF890" w14:textId="77777777" w:rsidTr="003362CB">
        <w:tc>
          <w:tcPr>
            <w:tcW w:w="1757" w:type="dxa"/>
          </w:tcPr>
          <w:p w14:paraId="63BF4050" w14:textId="77777777" w:rsidR="003362CB" w:rsidRPr="003362CB" w:rsidRDefault="003362CB" w:rsidP="00D343DE">
            <w:pPr>
              <w:pStyle w:val="aff8"/>
              <w:spacing w:after="0" w:line="360" w:lineRule="auto"/>
              <w:contextualSpacing/>
              <w:jc w:val="both"/>
            </w:pPr>
            <w:r w:rsidRPr="003362CB">
              <w:rPr>
                <w:rFonts w:hint="eastAsia"/>
              </w:rPr>
              <w:t>Целевое</w:t>
            </w:r>
            <w:r w:rsidRPr="003362CB">
              <w:t xml:space="preserve"> действие</w:t>
            </w:r>
          </w:p>
        </w:tc>
        <w:tc>
          <w:tcPr>
            <w:tcW w:w="7099" w:type="dxa"/>
          </w:tcPr>
          <w:p w14:paraId="3B13359F" w14:textId="77777777" w:rsidR="003362CB" w:rsidRPr="003362CB" w:rsidRDefault="003362CB" w:rsidP="00D343DE">
            <w:pPr>
              <w:pStyle w:val="aff8"/>
              <w:spacing w:after="0" w:line="360" w:lineRule="auto"/>
              <w:contextualSpacing/>
              <w:jc w:val="both"/>
            </w:pPr>
            <w:r w:rsidRPr="003362CB">
              <w:t xml:space="preserve">Заполнение формы и нажатие «Забронировать по цене </w:t>
            </w:r>
            <w:proofErr w:type="gramStart"/>
            <w:r w:rsidRPr="003362CB">
              <w:t>2500 ₽»</w:t>
            </w:r>
            <w:proofErr w:type="gramEnd"/>
            <w:r w:rsidRPr="003362CB">
              <w:t xml:space="preserve">. После отправки — сообщение: «Мы свяжемся с вами в течение 24 </w:t>
            </w:r>
            <w:r w:rsidRPr="003362CB">
              <w:lastRenderedPageBreak/>
              <w:t xml:space="preserve">часов, чтобы подтвердить доступ и дать </w:t>
            </w:r>
            <w:proofErr w:type="spellStart"/>
            <w:r w:rsidRPr="003362CB">
              <w:t>промокод</w:t>
            </w:r>
            <w:proofErr w:type="spellEnd"/>
            <w:r w:rsidRPr="003362CB">
              <w:t xml:space="preserve"> на тест».</w:t>
            </w:r>
          </w:p>
        </w:tc>
      </w:tr>
      <w:tr w:rsidR="003362CB" w:rsidRPr="003362CB" w14:paraId="1F1CBF73" w14:textId="77777777" w:rsidTr="003362CB">
        <w:tc>
          <w:tcPr>
            <w:tcW w:w="1757" w:type="dxa"/>
          </w:tcPr>
          <w:p w14:paraId="05D8AA6C" w14:textId="77777777" w:rsidR="003362CB" w:rsidRPr="003362CB" w:rsidRDefault="003362CB" w:rsidP="00D343DE">
            <w:pPr>
              <w:pStyle w:val="aff8"/>
              <w:spacing w:after="0" w:line="360" w:lineRule="auto"/>
              <w:contextualSpacing/>
              <w:jc w:val="both"/>
            </w:pPr>
            <w:r w:rsidRPr="003362CB">
              <w:lastRenderedPageBreak/>
              <w:t>Какие данные собираем</w:t>
            </w:r>
          </w:p>
        </w:tc>
        <w:tc>
          <w:tcPr>
            <w:tcW w:w="7099" w:type="dxa"/>
          </w:tcPr>
          <w:p w14:paraId="640E9952" w14:textId="77777777" w:rsidR="003362CB" w:rsidRPr="003362CB" w:rsidRDefault="003362CB" w:rsidP="00D343DE">
            <w:pPr>
              <w:pStyle w:val="aff8"/>
              <w:spacing w:after="0" w:line="360" w:lineRule="auto"/>
              <w:contextualSpacing/>
              <w:jc w:val="both"/>
            </w:pPr>
            <w:proofErr w:type="spellStart"/>
            <w:r w:rsidRPr="003362CB">
              <w:t>Email</w:t>
            </w:r>
            <w:proofErr w:type="spellEnd"/>
            <w:r w:rsidRPr="003362CB">
              <w:t xml:space="preserve"> (обязательно), имя, дата свадьбы, источник трафика (UTM). Дополнительно: </w:t>
            </w:r>
            <w:proofErr w:type="spellStart"/>
            <w:r w:rsidRPr="003362CB">
              <w:t>чекбокс</w:t>
            </w:r>
            <w:proofErr w:type="spellEnd"/>
            <w:r w:rsidRPr="003362CB">
              <w:t xml:space="preserve"> «Согласен на обработку данных».</w:t>
            </w:r>
          </w:p>
        </w:tc>
      </w:tr>
      <w:tr w:rsidR="003362CB" w:rsidRPr="003362CB" w14:paraId="46CE2132" w14:textId="77777777" w:rsidTr="003362CB">
        <w:tc>
          <w:tcPr>
            <w:tcW w:w="1757" w:type="dxa"/>
          </w:tcPr>
          <w:p w14:paraId="2CE95E65" w14:textId="77777777" w:rsidR="003362CB" w:rsidRPr="003362CB" w:rsidRDefault="003362CB" w:rsidP="00D343DE">
            <w:pPr>
              <w:pStyle w:val="aff8"/>
              <w:spacing w:after="0" w:line="360" w:lineRule="auto"/>
              <w:contextualSpacing/>
              <w:jc w:val="both"/>
            </w:pPr>
            <w:r w:rsidRPr="003362CB">
              <w:t>Ручной этап (</w:t>
            </w:r>
            <w:proofErr w:type="spellStart"/>
            <w:r w:rsidRPr="003362CB">
              <w:t>concierge</w:t>
            </w:r>
            <w:proofErr w:type="spellEnd"/>
            <w:r w:rsidRPr="003362CB">
              <w:t>)</w:t>
            </w:r>
          </w:p>
        </w:tc>
        <w:tc>
          <w:tcPr>
            <w:tcW w:w="7099" w:type="dxa"/>
          </w:tcPr>
          <w:p w14:paraId="0FD70456" w14:textId="26986F2D" w:rsidR="003362CB" w:rsidRPr="003362CB" w:rsidRDefault="003362CB" w:rsidP="002B2A76">
            <w:pPr>
              <w:pStyle w:val="aff8"/>
              <w:spacing w:after="0" w:line="360" w:lineRule="auto"/>
              <w:contextualSpacing/>
              <w:jc w:val="both"/>
            </w:pPr>
            <w:r w:rsidRPr="003362CB">
              <w:t xml:space="preserve">При получении заявки основатель пишет невесте на </w:t>
            </w:r>
            <w:proofErr w:type="spellStart"/>
            <w:r w:rsidRPr="003362CB">
              <w:t>email</w:t>
            </w:r>
            <w:proofErr w:type="spellEnd"/>
            <w:r w:rsidRPr="003362CB">
              <w:t>/</w:t>
            </w:r>
            <w:r w:rsidR="002B2A76">
              <w:t>мессенджер</w:t>
            </w:r>
            <w:r w:rsidRPr="003362CB">
              <w:t xml:space="preserve">, предлагает бесплатный тестовый доступ к MVP (если он уже готов) или проводит 15-минутное </w:t>
            </w:r>
            <w:proofErr w:type="spellStart"/>
            <w:r w:rsidRPr="003362CB">
              <w:t>демо</w:t>
            </w:r>
            <w:proofErr w:type="spellEnd"/>
            <w:r w:rsidRPr="003362CB">
              <w:t>. Спрашивает: «Что заставило вас оставить заявку? Какие сомнения?».</w:t>
            </w:r>
          </w:p>
        </w:tc>
      </w:tr>
    </w:tbl>
    <w:p w14:paraId="7BA791AB" w14:textId="584C26CE" w:rsidR="003362CB" w:rsidRPr="003362CB" w:rsidRDefault="003362CB" w:rsidP="003362C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3362CB">
        <w:rPr>
          <w:sz w:val="28"/>
          <w:szCs w:val="28"/>
        </w:rPr>
        <w:t xml:space="preserve">CTA на кнопке: «Получить доступ за </w:t>
      </w:r>
      <w:proofErr w:type="gramStart"/>
      <w:r w:rsidRPr="003362CB">
        <w:rPr>
          <w:sz w:val="28"/>
          <w:szCs w:val="28"/>
        </w:rPr>
        <w:t>2500 ₽»</w:t>
      </w:r>
      <w:proofErr w:type="gramEnd"/>
      <w:r w:rsidRPr="003362CB">
        <w:rPr>
          <w:sz w:val="28"/>
          <w:szCs w:val="28"/>
        </w:rPr>
        <w:t xml:space="preserve"> </w:t>
      </w:r>
      <w:r w:rsidRPr="003362CB">
        <w:rPr>
          <w:rFonts w:hint="eastAsia"/>
          <w:sz w:val="28"/>
          <w:szCs w:val="28"/>
        </w:rPr>
        <w:t>→</w:t>
      </w:r>
      <w:r w:rsidRPr="003362CB">
        <w:rPr>
          <w:sz w:val="28"/>
          <w:szCs w:val="28"/>
        </w:rPr>
        <w:t xml:space="preserve"> форма </w:t>
      </w:r>
      <w:r w:rsidRPr="003362CB">
        <w:rPr>
          <w:rFonts w:hint="eastAsia"/>
          <w:sz w:val="28"/>
          <w:szCs w:val="28"/>
        </w:rPr>
        <w:t>→</w:t>
      </w:r>
      <w:r w:rsidRPr="003362CB">
        <w:rPr>
          <w:sz w:val="28"/>
          <w:szCs w:val="28"/>
        </w:rPr>
        <w:t xml:space="preserve"> «Забронировать».</w:t>
      </w:r>
    </w:p>
    <w:p w14:paraId="16B0FA2F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4. Сообщение и позиционирование </w:t>
      </w:r>
    </w:p>
    <w:p w14:paraId="1E7AAC33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Сформулируйте:</w:t>
      </w:r>
    </w:p>
    <w:p w14:paraId="632CF32C" w14:textId="77777777" w:rsidR="00BD43B3" w:rsidRPr="00E91BB0" w:rsidRDefault="00BD43B3" w:rsidP="00BD43B3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1 главный заголовок (</w:t>
      </w:r>
      <w:proofErr w:type="spellStart"/>
      <w:r w:rsidRPr="00E91BB0">
        <w:rPr>
          <w:sz w:val="28"/>
          <w:szCs w:val="28"/>
        </w:rPr>
        <w:t>value</w:t>
      </w:r>
      <w:proofErr w:type="spellEnd"/>
      <w:r w:rsidRPr="00E91BB0">
        <w:rPr>
          <w:sz w:val="28"/>
          <w:szCs w:val="28"/>
        </w:rPr>
        <w:t xml:space="preserve"> </w:t>
      </w:r>
      <w:proofErr w:type="spellStart"/>
      <w:r w:rsidRPr="00E91BB0">
        <w:rPr>
          <w:sz w:val="28"/>
          <w:szCs w:val="28"/>
        </w:rPr>
        <w:t>headline</w:t>
      </w:r>
      <w:proofErr w:type="spellEnd"/>
      <w:r w:rsidRPr="00E91BB0">
        <w:rPr>
          <w:sz w:val="28"/>
          <w:szCs w:val="28"/>
        </w:rPr>
        <w:t>);</w:t>
      </w:r>
    </w:p>
    <w:p w14:paraId="4E79C63C" w14:textId="77777777" w:rsidR="00BD43B3" w:rsidRPr="00E91BB0" w:rsidRDefault="00BD43B3" w:rsidP="00BD43B3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 xml:space="preserve">3 </w:t>
      </w:r>
      <w:proofErr w:type="spellStart"/>
      <w:r w:rsidRPr="00E91BB0">
        <w:rPr>
          <w:sz w:val="28"/>
          <w:szCs w:val="28"/>
        </w:rPr>
        <w:t>supporting</w:t>
      </w:r>
      <w:proofErr w:type="spellEnd"/>
      <w:r w:rsidRPr="00E91BB0">
        <w:rPr>
          <w:sz w:val="28"/>
          <w:szCs w:val="28"/>
        </w:rPr>
        <w:t xml:space="preserve"> </w:t>
      </w:r>
      <w:proofErr w:type="spellStart"/>
      <w:r w:rsidRPr="00E91BB0">
        <w:rPr>
          <w:sz w:val="28"/>
          <w:szCs w:val="28"/>
        </w:rPr>
        <w:t>bullets</w:t>
      </w:r>
      <w:proofErr w:type="spellEnd"/>
      <w:r w:rsidRPr="00E91BB0">
        <w:rPr>
          <w:sz w:val="28"/>
          <w:szCs w:val="28"/>
        </w:rPr>
        <w:t xml:space="preserve"> (почему верить);</w:t>
      </w:r>
    </w:p>
    <w:p w14:paraId="30B6D12D" w14:textId="77777777" w:rsidR="00BD43B3" w:rsidRPr="00E91BB0" w:rsidRDefault="00BD43B3" w:rsidP="00BD43B3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1 ключевое отличие от альтернатив;</w:t>
      </w:r>
    </w:p>
    <w:p w14:paraId="70837BF8" w14:textId="77777777" w:rsidR="00BD43B3" w:rsidRPr="00E91BB0" w:rsidRDefault="00BD43B3" w:rsidP="00BD43B3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 xml:space="preserve">1 </w:t>
      </w:r>
      <w:r>
        <w:rPr>
          <w:sz w:val="28"/>
          <w:szCs w:val="28"/>
        </w:rPr>
        <w:t>«</w:t>
      </w:r>
      <w:r w:rsidRPr="00E91BB0">
        <w:rPr>
          <w:sz w:val="28"/>
          <w:szCs w:val="28"/>
        </w:rPr>
        <w:t>доказательный</w:t>
      </w:r>
      <w:r>
        <w:rPr>
          <w:sz w:val="28"/>
          <w:szCs w:val="28"/>
        </w:rPr>
        <w:t>»</w:t>
      </w:r>
      <w:r w:rsidRPr="00E91BB0">
        <w:rPr>
          <w:sz w:val="28"/>
          <w:szCs w:val="28"/>
        </w:rPr>
        <w:t xml:space="preserve"> элемент (если есть: факт, наблюдение, ссылка на источник).</w:t>
      </w:r>
    </w:p>
    <w:p w14:paraId="7F37C403" w14:textId="77777777" w:rsidR="00BD43B3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Подготовьте 2 версии сообщения (A/B), чтобы тестировать.</w:t>
      </w:r>
    </w:p>
    <w:p w14:paraId="27FDF8D7" w14:textId="35E40406" w:rsidR="002B2A76" w:rsidRPr="002B2A76" w:rsidRDefault="002B2A76" w:rsidP="002B2A76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Глав</w:t>
      </w:r>
      <w:r>
        <w:rPr>
          <w:sz w:val="28"/>
          <w:szCs w:val="28"/>
        </w:rPr>
        <w:t>ный заголовок (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headline</w:t>
      </w:r>
      <w:proofErr w:type="spellEnd"/>
      <w:r>
        <w:rPr>
          <w:sz w:val="28"/>
          <w:szCs w:val="28"/>
        </w:rPr>
        <w:t>):</w:t>
      </w:r>
    </w:p>
    <w:p w14:paraId="55401869" w14:textId="77777777" w:rsidR="002B2A76" w:rsidRPr="002B2A76" w:rsidRDefault="002B2A76" w:rsidP="002B2A76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«Соберите все живые фото с вашей свадьбы в одном альбоме — гости просто сканируют QR-код»</w:t>
      </w:r>
    </w:p>
    <w:p w14:paraId="16F558DA" w14:textId="77777777" w:rsidR="002B2A76" w:rsidRPr="002B2A76" w:rsidRDefault="002B2A76" w:rsidP="002B2A76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</w:p>
    <w:p w14:paraId="07E7CDE2" w14:textId="191D9CCE" w:rsidR="002B2A76" w:rsidRPr="002B2A76" w:rsidRDefault="002B2A76" w:rsidP="002B2A76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Под</w:t>
      </w:r>
      <w:r>
        <w:rPr>
          <w:sz w:val="28"/>
          <w:szCs w:val="28"/>
        </w:rPr>
        <w:t xml:space="preserve">держивающие пункты (3 </w:t>
      </w:r>
      <w:proofErr w:type="spellStart"/>
      <w:r>
        <w:rPr>
          <w:sz w:val="28"/>
          <w:szCs w:val="28"/>
        </w:rPr>
        <w:t>bullets</w:t>
      </w:r>
      <w:proofErr w:type="spellEnd"/>
      <w:r>
        <w:rPr>
          <w:sz w:val="28"/>
          <w:szCs w:val="28"/>
        </w:rPr>
        <w:t>):</w:t>
      </w:r>
    </w:p>
    <w:p w14:paraId="2F9359F0" w14:textId="5B16DDA6" w:rsidR="002B2A76" w:rsidRPr="002B2A76" w:rsidRDefault="002B2A76" w:rsidP="002B2A76">
      <w:pPr>
        <w:pStyle w:val="aff8"/>
        <w:numPr>
          <w:ilvl w:val="0"/>
          <w:numId w:val="31"/>
        </w:numPr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Никаких у</w:t>
      </w:r>
      <w:r>
        <w:rPr>
          <w:sz w:val="28"/>
          <w:szCs w:val="28"/>
        </w:rPr>
        <w:t>становок — всё в браузере по QR</w:t>
      </w:r>
    </w:p>
    <w:p w14:paraId="43D13C40" w14:textId="430CB869" w:rsidR="002B2A76" w:rsidRPr="002B2A76" w:rsidRDefault="002B2A76" w:rsidP="002B2A76">
      <w:pPr>
        <w:pStyle w:val="aff8"/>
        <w:numPr>
          <w:ilvl w:val="0"/>
          <w:numId w:val="31"/>
        </w:numPr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Единый стиль: авто</w:t>
      </w:r>
      <w:r>
        <w:rPr>
          <w:sz w:val="28"/>
          <w:szCs w:val="28"/>
        </w:rPr>
        <w:t>матический фильтр для всех фото</w:t>
      </w:r>
    </w:p>
    <w:p w14:paraId="4D0148ED" w14:textId="3839AC82" w:rsidR="002B2A76" w:rsidRPr="002B2A76" w:rsidRDefault="002B2A76" w:rsidP="002B2A76">
      <w:pPr>
        <w:pStyle w:val="aff8"/>
        <w:numPr>
          <w:ilvl w:val="0"/>
          <w:numId w:val="31"/>
        </w:numPr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Лимит кадров — никакого мусора и дублей</w:t>
      </w:r>
    </w:p>
    <w:p w14:paraId="45579898" w14:textId="77777777" w:rsidR="002B2A76" w:rsidRPr="002B2A76" w:rsidRDefault="002B2A76" w:rsidP="002B2A76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</w:p>
    <w:p w14:paraId="45FBE516" w14:textId="46CC2AC7" w:rsidR="002B2A76" w:rsidRPr="002B2A76" w:rsidRDefault="002B2A76" w:rsidP="002B2A76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lastRenderedPageBreak/>
        <w:t>К</w:t>
      </w:r>
      <w:r>
        <w:rPr>
          <w:sz w:val="28"/>
          <w:szCs w:val="28"/>
        </w:rPr>
        <w:t>лючевое отличие от альтернатив:</w:t>
      </w:r>
    </w:p>
    <w:p w14:paraId="6B905BC6" w14:textId="77777777" w:rsidR="002B2A76" w:rsidRPr="002B2A76" w:rsidRDefault="002B2A76" w:rsidP="002B2A76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 xml:space="preserve">В отличие от общих папок в облаках, </w:t>
      </w:r>
      <w:proofErr w:type="spellStart"/>
      <w:r w:rsidRPr="002B2A76">
        <w:rPr>
          <w:sz w:val="28"/>
          <w:szCs w:val="28"/>
        </w:rPr>
        <w:t>Memoriee</w:t>
      </w:r>
      <w:proofErr w:type="spellEnd"/>
      <w:r w:rsidRPr="002B2A76">
        <w:rPr>
          <w:sz w:val="28"/>
          <w:szCs w:val="28"/>
        </w:rPr>
        <w:t xml:space="preserve"> даёт контроль качества (фильтр + лимит) и не требует от гостей регистрации или скачивания приложений.</w:t>
      </w:r>
    </w:p>
    <w:p w14:paraId="1C1DB285" w14:textId="77777777" w:rsidR="002B2A76" w:rsidRPr="002B2A76" w:rsidRDefault="002B2A76" w:rsidP="002B2A76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</w:p>
    <w:p w14:paraId="3A5647E6" w14:textId="77777777" w:rsidR="002B2A76" w:rsidRPr="002B2A76" w:rsidRDefault="002B2A76" w:rsidP="002B2A76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Доказательный элемент:</w:t>
      </w:r>
    </w:p>
    <w:p w14:paraId="40EDDB4D" w14:textId="1B110325" w:rsidR="002B2A76" w:rsidRDefault="002B2A76" w:rsidP="002B2A76">
      <w:pPr>
        <w:pStyle w:val="aff8"/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«Протестировано на 5 дружеских вечеринках — 80% гостей загрузили фото за 2 минуты» (может быть ссылка на видео-отзыв или скриншот статистики).</w:t>
      </w:r>
    </w:p>
    <w:tbl>
      <w:tblPr>
        <w:tblStyle w:val="aff0"/>
        <w:tblW w:w="9464" w:type="dxa"/>
        <w:tblLook w:val="04A0" w:firstRow="1" w:lastRow="0" w:firstColumn="1" w:lastColumn="0" w:noHBand="0" w:noVBand="1"/>
      </w:tblPr>
      <w:tblGrid>
        <w:gridCol w:w="1879"/>
        <w:gridCol w:w="3470"/>
        <w:gridCol w:w="4115"/>
      </w:tblGrid>
      <w:tr w:rsidR="002B2A76" w:rsidRPr="002B2A76" w14:paraId="2903FBA6" w14:textId="77777777" w:rsidTr="002B2A76">
        <w:tc>
          <w:tcPr>
            <w:tcW w:w="1879" w:type="dxa"/>
          </w:tcPr>
          <w:p w14:paraId="5C547612" w14:textId="77777777" w:rsidR="002B2A76" w:rsidRPr="002B2A76" w:rsidRDefault="002B2A76" w:rsidP="00BA41AD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B2A76">
              <w:rPr>
                <w:sz w:val="28"/>
                <w:szCs w:val="28"/>
              </w:rPr>
              <w:t>Элемент</w:t>
            </w:r>
          </w:p>
        </w:tc>
        <w:tc>
          <w:tcPr>
            <w:tcW w:w="3470" w:type="dxa"/>
          </w:tcPr>
          <w:p w14:paraId="2F42717F" w14:textId="77777777" w:rsidR="002B2A76" w:rsidRPr="002B2A76" w:rsidRDefault="002B2A76" w:rsidP="00BA41AD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B2A76">
              <w:rPr>
                <w:sz w:val="28"/>
                <w:szCs w:val="28"/>
              </w:rPr>
              <w:t>Версия A (рациональная)</w:t>
            </w:r>
          </w:p>
        </w:tc>
        <w:tc>
          <w:tcPr>
            <w:tcW w:w="4115" w:type="dxa"/>
          </w:tcPr>
          <w:p w14:paraId="2308F0A0" w14:textId="77777777" w:rsidR="002B2A76" w:rsidRPr="002B2A76" w:rsidRDefault="002B2A76" w:rsidP="00BA41AD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B2A76">
              <w:rPr>
                <w:sz w:val="28"/>
                <w:szCs w:val="28"/>
              </w:rPr>
              <w:t>Версия B (эмоциональная)</w:t>
            </w:r>
          </w:p>
        </w:tc>
      </w:tr>
      <w:tr w:rsidR="002B2A76" w:rsidRPr="002B2A76" w14:paraId="7CD68A77" w14:textId="77777777" w:rsidTr="002B2A76">
        <w:tc>
          <w:tcPr>
            <w:tcW w:w="1879" w:type="dxa"/>
          </w:tcPr>
          <w:p w14:paraId="18D9DAC3" w14:textId="77777777" w:rsidR="002B2A76" w:rsidRPr="002B2A76" w:rsidRDefault="002B2A76" w:rsidP="00BA41AD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B2A76">
              <w:rPr>
                <w:sz w:val="28"/>
                <w:szCs w:val="28"/>
              </w:rPr>
              <w:t>Заголовок</w:t>
            </w:r>
          </w:p>
        </w:tc>
        <w:tc>
          <w:tcPr>
            <w:tcW w:w="3470" w:type="dxa"/>
          </w:tcPr>
          <w:p w14:paraId="78AA1AF1" w14:textId="77777777" w:rsidR="002B2A76" w:rsidRPr="002B2A76" w:rsidRDefault="002B2A76" w:rsidP="00BA41AD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B2A76">
              <w:rPr>
                <w:sz w:val="28"/>
                <w:szCs w:val="28"/>
              </w:rPr>
              <w:t>«Соберите все свадебные фото в одном месте без фотографа»</w:t>
            </w:r>
          </w:p>
        </w:tc>
        <w:tc>
          <w:tcPr>
            <w:tcW w:w="4115" w:type="dxa"/>
          </w:tcPr>
          <w:p w14:paraId="30D880EB" w14:textId="77777777" w:rsidR="002B2A76" w:rsidRPr="002B2A76" w:rsidRDefault="002B2A76" w:rsidP="00BA41AD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B2A76">
              <w:rPr>
                <w:sz w:val="28"/>
                <w:szCs w:val="28"/>
              </w:rPr>
              <w:t>«Не потеряйте ни одного тёплого кадра — сделайте свадебный альбом мечты»</w:t>
            </w:r>
          </w:p>
        </w:tc>
      </w:tr>
      <w:tr w:rsidR="002B2A76" w:rsidRPr="002B2A76" w14:paraId="5D21DE93" w14:textId="77777777" w:rsidTr="002B2A76">
        <w:tc>
          <w:tcPr>
            <w:tcW w:w="1879" w:type="dxa"/>
          </w:tcPr>
          <w:p w14:paraId="4D8AE1EE" w14:textId="77777777" w:rsidR="002B2A76" w:rsidRPr="002B2A76" w:rsidRDefault="002B2A76" w:rsidP="00BA41AD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B2A76">
              <w:rPr>
                <w:sz w:val="28"/>
                <w:szCs w:val="28"/>
              </w:rPr>
              <w:t>Подзаголовок</w:t>
            </w:r>
          </w:p>
        </w:tc>
        <w:tc>
          <w:tcPr>
            <w:tcW w:w="3470" w:type="dxa"/>
          </w:tcPr>
          <w:p w14:paraId="640A341C" w14:textId="77777777" w:rsidR="002B2A76" w:rsidRPr="002B2A76" w:rsidRDefault="002B2A76" w:rsidP="00BA41AD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B2A76">
              <w:rPr>
                <w:sz w:val="28"/>
                <w:szCs w:val="28"/>
              </w:rPr>
              <w:t>«Гости сканируют QR, делают фото с фильтром — вы получаете готовый альбом»</w:t>
            </w:r>
          </w:p>
        </w:tc>
        <w:tc>
          <w:tcPr>
            <w:tcW w:w="4115" w:type="dxa"/>
          </w:tcPr>
          <w:p w14:paraId="767E0F67" w14:textId="77777777" w:rsidR="002B2A76" w:rsidRPr="002B2A76" w:rsidRDefault="002B2A76" w:rsidP="00BA41AD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2B2A76">
              <w:rPr>
                <w:sz w:val="28"/>
                <w:szCs w:val="28"/>
              </w:rPr>
              <w:t>«Просто поделитесь QR-кодом, а мы превратим любительские снимки в стильную историю вашего дня»</w:t>
            </w:r>
          </w:p>
        </w:tc>
      </w:tr>
      <w:tr w:rsidR="002B2A76" w:rsidRPr="002B2A76" w14:paraId="73EB2DC8" w14:textId="77777777" w:rsidTr="002B2A76">
        <w:tc>
          <w:tcPr>
            <w:tcW w:w="1879" w:type="dxa"/>
          </w:tcPr>
          <w:p w14:paraId="7764867D" w14:textId="77777777" w:rsidR="002B2A76" w:rsidRPr="002B2A76" w:rsidRDefault="002B2A76" w:rsidP="00BA41AD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2B2A76">
              <w:rPr>
                <w:sz w:val="28"/>
                <w:szCs w:val="28"/>
              </w:rPr>
              <w:t>Акцент</w:t>
            </w:r>
          </w:p>
        </w:tc>
        <w:tc>
          <w:tcPr>
            <w:tcW w:w="3470" w:type="dxa"/>
          </w:tcPr>
          <w:p w14:paraId="6688687D" w14:textId="77777777" w:rsidR="002B2A76" w:rsidRPr="002B2A76" w:rsidRDefault="002B2A76" w:rsidP="00BA41AD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2B2A76">
              <w:rPr>
                <w:sz w:val="28"/>
                <w:szCs w:val="28"/>
              </w:rPr>
              <w:t>Функции (QR, фильтр, лимит, скачивание)</w:t>
            </w:r>
          </w:p>
        </w:tc>
        <w:tc>
          <w:tcPr>
            <w:tcW w:w="4115" w:type="dxa"/>
          </w:tcPr>
          <w:p w14:paraId="1A1D5FA6" w14:textId="77777777" w:rsidR="002B2A76" w:rsidRPr="002B2A76" w:rsidRDefault="002B2A76" w:rsidP="00BA41AD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2B2A76">
              <w:rPr>
                <w:sz w:val="28"/>
                <w:szCs w:val="28"/>
              </w:rPr>
              <w:t>Эмоции (воспоминания, тепло, стиль, лёгкость)</w:t>
            </w:r>
          </w:p>
        </w:tc>
      </w:tr>
    </w:tbl>
    <w:p w14:paraId="1967AF16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5. Тактика выхода на рынок: каналы и механика контакта </w:t>
      </w:r>
    </w:p>
    <w:p w14:paraId="39B4AC8B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Выберите 2–3 канала для первой волны и обоснуйте:</w:t>
      </w:r>
    </w:p>
    <w:p w14:paraId="634C2A42" w14:textId="77777777" w:rsidR="00BD43B3" w:rsidRPr="00E91BB0" w:rsidRDefault="00BD43B3" w:rsidP="00BD43B3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почему этот канал доступен;</w:t>
      </w:r>
    </w:p>
    <w:p w14:paraId="7BFE170A" w14:textId="77777777" w:rsidR="00BD43B3" w:rsidRPr="00E91BB0" w:rsidRDefault="00BD43B3" w:rsidP="00BD43B3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как вы будете доставлять сообщение;</w:t>
      </w:r>
    </w:p>
    <w:p w14:paraId="5DC6DE81" w14:textId="77777777" w:rsidR="00BD43B3" w:rsidRPr="00E91BB0" w:rsidRDefault="00BD43B3" w:rsidP="00BD43B3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 xml:space="preserve">что является </w:t>
      </w:r>
      <w:r>
        <w:rPr>
          <w:sz w:val="28"/>
          <w:szCs w:val="28"/>
        </w:rPr>
        <w:t>«</w:t>
      </w:r>
      <w:r w:rsidRPr="00E91BB0">
        <w:rPr>
          <w:sz w:val="28"/>
          <w:szCs w:val="28"/>
        </w:rPr>
        <w:t>первым шагом</w:t>
      </w:r>
      <w:r>
        <w:rPr>
          <w:sz w:val="28"/>
          <w:szCs w:val="28"/>
        </w:rPr>
        <w:t>»</w:t>
      </w:r>
      <w:r w:rsidRPr="00E91BB0">
        <w:rPr>
          <w:sz w:val="28"/>
          <w:szCs w:val="28"/>
        </w:rPr>
        <w:t xml:space="preserve"> (CTA).</w:t>
      </w:r>
    </w:p>
    <w:p w14:paraId="3152EF14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Подготовьте:</w:t>
      </w:r>
    </w:p>
    <w:p w14:paraId="55AAA18A" w14:textId="77777777" w:rsidR="00BD43B3" w:rsidRPr="00E91BB0" w:rsidRDefault="00BD43B3" w:rsidP="00BD43B3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скрипт первого контакта (сообщение на 5–7 строк);</w:t>
      </w:r>
    </w:p>
    <w:p w14:paraId="0E040BB8" w14:textId="77777777" w:rsidR="00BD43B3" w:rsidRDefault="00BD43B3" w:rsidP="00BD43B3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lastRenderedPageBreak/>
        <w:t>критерии отбора контактов (кого именно пишем).</w:t>
      </w:r>
    </w:p>
    <w:p w14:paraId="685E1719" w14:textId="77777777" w:rsidR="002B2A76" w:rsidRPr="002B2A76" w:rsidRDefault="002B2A76" w:rsidP="002B2A76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</w:p>
    <w:p w14:paraId="1C6520BC" w14:textId="3EB8AA70" w:rsidR="002B2A76" w:rsidRDefault="002B2A76" w:rsidP="002B2A76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2B2A76">
        <w:rPr>
          <w:b/>
          <w:sz w:val="28"/>
          <w:szCs w:val="28"/>
        </w:rPr>
        <w:t>1</w:t>
      </w:r>
      <w:r>
        <w:rPr>
          <w:sz w:val="28"/>
          <w:szCs w:val="28"/>
        </w:rPr>
        <w:t>.</w:t>
      </w:r>
      <w:r w:rsidRPr="002B2A76">
        <w:rPr>
          <w:sz w:val="28"/>
          <w:szCs w:val="28"/>
        </w:rPr>
        <w:t>Канал</w:t>
      </w:r>
    </w:p>
    <w:p w14:paraId="52541007" w14:textId="77777777" w:rsidR="002B2A76" w:rsidRDefault="002B2A76" w:rsidP="002B2A76">
      <w:pPr>
        <w:pStyle w:val="aff8"/>
        <w:tabs>
          <w:tab w:val="left" w:pos="1134"/>
        </w:tabs>
        <w:spacing w:before="0" w:beforeAutospacing="0" w:after="0" w:afterAutospacing="0" w:line="360" w:lineRule="auto"/>
        <w:ind w:left="360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 xml:space="preserve">Тематические группы VK («Свадьба без фотографа», «Бюджетная свадьба», «Свадебный </w:t>
      </w:r>
      <w:proofErr w:type="spellStart"/>
      <w:r w:rsidRPr="002B2A76">
        <w:rPr>
          <w:sz w:val="28"/>
          <w:szCs w:val="28"/>
        </w:rPr>
        <w:t>флудильня</w:t>
      </w:r>
      <w:proofErr w:type="spellEnd"/>
      <w:r w:rsidRPr="002B2A76">
        <w:rPr>
          <w:sz w:val="28"/>
          <w:szCs w:val="28"/>
        </w:rPr>
        <w:t>»)</w:t>
      </w:r>
    </w:p>
    <w:p w14:paraId="67393818" w14:textId="6735DC7E" w:rsidR="002B2A76" w:rsidRDefault="002B2A76" w:rsidP="002B2A76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Почему доступен</w:t>
      </w:r>
      <w:r>
        <w:rPr>
          <w:sz w:val="28"/>
          <w:szCs w:val="28"/>
        </w:rPr>
        <w:t>:</w:t>
      </w:r>
      <w:r w:rsidRPr="002B2A76">
        <w:rPr>
          <w:sz w:val="28"/>
          <w:szCs w:val="28"/>
        </w:rPr>
        <w:tab/>
      </w:r>
    </w:p>
    <w:p w14:paraId="0B210DD0" w14:textId="77777777" w:rsidR="002B2A76" w:rsidRDefault="002B2A76" w:rsidP="002B2A76">
      <w:pPr>
        <w:pStyle w:val="aff8"/>
        <w:tabs>
          <w:tab w:val="left" w:pos="1134"/>
        </w:tabs>
        <w:spacing w:before="0" w:beforeAutospacing="0" w:after="0" w:afterAutospacing="0" w:line="360" w:lineRule="auto"/>
        <w:ind w:left="360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Активные сообщества, модераторы часто разрешают посты с полезными сервисами. А</w:t>
      </w:r>
      <w:r>
        <w:rPr>
          <w:sz w:val="28"/>
          <w:szCs w:val="28"/>
        </w:rPr>
        <w:t>удитория уже ищет альтернативы.</w:t>
      </w:r>
    </w:p>
    <w:p w14:paraId="221B4932" w14:textId="0BD3B7D8" w:rsidR="002B2A76" w:rsidRDefault="002B2A76" w:rsidP="002B2A76">
      <w:pPr>
        <w:pStyle w:val="aff8"/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Как доставляем сообщение</w:t>
      </w:r>
    </w:p>
    <w:p w14:paraId="10FB5E82" w14:textId="0E1B9678" w:rsidR="002B2A76" w:rsidRDefault="002B2A76" w:rsidP="002B2A76">
      <w:pPr>
        <w:pStyle w:val="aff8"/>
        <w:tabs>
          <w:tab w:val="left" w:pos="1134"/>
        </w:tabs>
        <w:spacing w:before="0" w:beforeAutospacing="0" w:after="0" w:afterAutospacing="0" w:line="360" w:lineRule="auto"/>
        <w:ind w:left="360"/>
        <w:contextualSpacing/>
        <w:jc w:val="both"/>
        <w:rPr>
          <w:sz w:val="28"/>
          <w:szCs w:val="28"/>
        </w:rPr>
      </w:pPr>
      <w:proofErr w:type="spellStart"/>
      <w:r w:rsidRPr="002B2A76">
        <w:rPr>
          <w:sz w:val="28"/>
          <w:szCs w:val="28"/>
        </w:rPr>
        <w:t>Нативный</w:t>
      </w:r>
      <w:proofErr w:type="spellEnd"/>
      <w:r w:rsidRPr="002B2A76">
        <w:rPr>
          <w:sz w:val="28"/>
          <w:szCs w:val="28"/>
        </w:rPr>
        <w:t xml:space="preserve"> пост-кейс: «Как мы собрали 200 фото с нашей свадьбы без фотографа за 2 часа (и потратили всего </w:t>
      </w:r>
      <w:proofErr w:type="gramStart"/>
      <w:r w:rsidRPr="002B2A76">
        <w:rPr>
          <w:sz w:val="28"/>
          <w:szCs w:val="28"/>
        </w:rPr>
        <w:t>2500 ₽)</w:t>
      </w:r>
      <w:proofErr w:type="gramEnd"/>
      <w:r w:rsidRPr="002B2A76">
        <w:rPr>
          <w:sz w:val="28"/>
          <w:szCs w:val="28"/>
        </w:rPr>
        <w:t xml:space="preserve">». В конце ссылка на </w:t>
      </w:r>
      <w:proofErr w:type="spellStart"/>
      <w:r w:rsidRPr="002B2A76">
        <w:rPr>
          <w:sz w:val="28"/>
          <w:szCs w:val="28"/>
        </w:rPr>
        <w:t>лендинг</w:t>
      </w:r>
      <w:proofErr w:type="spellEnd"/>
      <w:r w:rsidRPr="002B2A76">
        <w:rPr>
          <w:sz w:val="28"/>
          <w:szCs w:val="28"/>
        </w:rPr>
        <w:t>.</w:t>
      </w:r>
    </w:p>
    <w:p w14:paraId="0591C442" w14:textId="68A9CEE0" w:rsidR="008C33EB" w:rsidRDefault="008C33EB" w:rsidP="008C33EB">
      <w:pPr>
        <w:pStyle w:val="aff8"/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8C33EB">
        <w:rPr>
          <w:sz w:val="28"/>
          <w:szCs w:val="28"/>
        </w:rPr>
        <w:t>CTA (первый шаг)</w:t>
      </w:r>
    </w:p>
    <w:p w14:paraId="55725E6F" w14:textId="4C5506E8" w:rsidR="008C33EB" w:rsidRDefault="008C33EB" w:rsidP="008C33EB">
      <w:pPr>
        <w:pStyle w:val="aff8"/>
        <w:tabs>
          <w:tab w:val="left" w:pos="1134"/>
        </w:tabs>
        <w:spacing w:before="0" w:beforeAutospacing="0" w:after="0" w:afterAutospacing="0" w:line="360" w:lineRule="auto"/>
        <w:ind w:left="567"/>
        <w:contextualSpacing/>
        <w:jc w:val="both"/>
        <w:rPr>
          <w:sz w:val="28"/>
          <w:szCs w:val="28"/>
        </w:rPr>
      </w:pPr>
      <w:r w:rsidRPr="008C33EB">
        <w:rPr>
          <w:sz w:val="28"/>
          <w:szCs w:val="28"/>
        </w:rPr>
        <w:t xml:space="preserve">Перейти на </w:t>
      </w:r>
      <w:proofErr w:type="spellStart"/>
      <w:r w:rsidRPr="008C33EB">
        <w:rPr>
          <w:sz w:val="28"/>
          <w:szCs w:val="28"/>
        </w:rPr>
        <w:t>лендинг</w:t>
      </w:r>
      <w:proofErr w:type="spellEnd"/>
      <w:r w:rsidRPr="008C33EB">
        <w:rPr>
          <w:sz w:val="28"/>
          <w:szCs w:val="28"/>
        </w:rPr>
        <w:t xml:space="preserve"> и оставить </w:t>
      </w:r>
      <w:proofErr w:type="spellStart"/>
      <w:r w:rsidRPr="008C33EB">
        <w:rPr>
          <w:sz w:val="28"/>
          <w:szCs w:val="28"/>
        </w:rPr>
        <w:t>предзаказ</w:t>
      </w:r>
      <w:proofErr w:type="spellEnd"/>
    </w:p>
    <w:p w14:paraId="598397BD" w14:textId="15F58006" w:rsidR="002B2A76" w:rsidRDefault="002B2A76" w:rsidP="002B2A76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8C33EB">
        <w:rPr>
          <w:b/>
          <w:sz w:val="28"/>
          <w:szCs w:val="28"/>
        </w:rPr>
        <w:t>2</w:t>
      </w:r>
      <w:r>
        <w:rPr>
          <w:sz w:val="28"/>
          <w:szCs w:val="28"/>
        </w:rPr>
        <w:t>.</w:t>
      </w:r>
      <w:r w:rsidRPr="002B2A76">
        <w:rPr>
          <w:sz w:val="28"/>
          <w:szCs w:val="28"/>
        </w:rPr>
        <w:t xml:space="preserve"> </w:t>
      </w:r>
      <w:r w:rsidRPr="002B2A76">
        <w:rPr>
          <w:sz w:val="28"/>
          <w:szCs w:val="28"/>
        </w:rPr>
        <w:t>Канал</w:t>
      </w:r>
    </w:p>
    <w:p w14:paraId="58A03B74" w14:textId="113DFE26" w:rsidR="002B2A76" w:rsidRDefault="002B2A76" w:rsidP="002B2A76">
      <w:pPr>
        <w:pStyle w:val="aff8"/>
        <w:tabs>
          <w:tab w:val="left" w:pos="1134"/>
        </w:tabs>
        <w:spacing w:line="360" w:lineRule="auto"/>
        <w:ind w:left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2B2A76">
        <w:rPr>
          <w:sz w:val="28"/>
          <w:szCs w:val="28"/>
        </w:rPr>
        <w:t xml:space="preserve">рямые сообщения в </w:t>
      </w:r>
      <w:proofErr w:type="spellStart"/>
      <w:r w:rsidRPr="002B2A76">
        <w:rPr>
          <w:sz w:val="28"/>
          <w:szCs w:val="28"/>
        </w:rPr>
        <w:t>Instagram</w:t>
      </w:r>
      <w:proofErr w:type="spellEnd"/>
      <w:r w:rsidRPr="002B2A76">
        <w:rPr>
          <w:sz w:val="28"/>
          <w:szCs w:val="28"/>
        </w:rPr>
        <w:t>* (аккау</w:t>
      </w:r>
      <w:r w:rsidR="008C33EB">
        <w:rPr>
          <w:sz w:val="28"/>
          <w:szCs w:val="28"/>
        </w:rPr>
        <w:t xml:space="preserve">нты невест по </w:t>
      </w:r>
      <w:proofErr w:type="spellStart"/>
      <w:r w:rsidR="008C33EB">
        <w:rPr>
          <w:sz w:val="28"/>
          <w:szCs w:val="28"/>
        </w:rPr>
        <w:t>хештегам</w:t>
      </w:r>
      <w:proofErr w:type="spellEnd"/>
      <w:r w:rsidR="008C33EB">
        <w:rPr>
          <w:sz w:val="28"/>
          <w:szCs w:val="28"/>
        </w:rPr>
        <w:t xml:space="preserve"> #свадьба #предложение </w:t>
      </w:r>
      <w:r w:rsidR="008C33EB" w:rsidRPr="008C33EB">
        <w:rPr>
          <w:sz w:val="28"/>
          <w:szCs w:val="28"/>
        </w:rPr>
        <w:t>#</w:t>
      </w:r>
      <w:r w:rsidR="008C33EB">
        <w:rPr>
          <w:sz w:val="28"/>
          <w:szCs w:val="28"/>
        </w:rPr>
        <w:t xml:space="preserve">молодожены </w:t>
      </w:r>
      <w:r w:rsidR="008C33EB" w:rsidRPr="008C33EB">
        <w:rPr>
          <w:sz w:val="28"/>
          <w:szCs w:val="28"/>
        </w:rPr>
        <w:t>#</w:t>
      </w:r>
      <w:proofErr w:type="spellStart"/>
      <w:r w:rsidR="008C33EB">
        <w:rPr>
          <w:sz w:val="28"/>
          <w:szCs w:val="28"/>
        </w:rPr>
        <w:t>новаясемья</w:t>
      </w:r>
      <w:proofErr w:type="spellEnd"/>
      <w:r w:rsidR="008C33EB">
        <w:rPr>
          <w:sz w:val="28"/>
          <w:szCs w:val="28"/>
        </w:rPr>
        <w:t xml:space="preserve"> </w:t>
      </w:r>
      <w:r w:rsidR="008C33EB" w:rsidRPr="008C33EB">
        <w:rPr>
          <w:sz w:val="28"/>
          <w:szCs w:val="28"/>
        </w:rPr>
        <w:t>#</w:t>
      </w:r>
      <w:proofErr w:type="spellStart"/>
      <w:r w:rsidR="008C33EB">
        <w:rPr>
          <w:sz w:val="28"/>
          <w:szCs w:val="28"/>
        </w:rPr>
        <w:t>ясказалада</w:t>
      </w:r>
      <w:proofErr w:type="spellEnd"/>
      <w:r w:rsidRPr="002B2A76">
        <w:rPr>
          <w:sz w:val="28"/>
          <w:szCs w:val="28"/>
        </w:rPr>
        <w:t>)</w:t>
      </w:r>
    </w:p>
    <w:p w14:paraId="303B0AB6" w14:textId="218A6507" w:rsidR="002B2A76" w:rsidRDefault="002B2A76" w:rsidP="002B2A76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Почему доступен</w:t>
      </w:r>
      <w:r>
        <w:rPr>
          <w:sz w:val="28"/>
          <w:szCs w:val="28"/>
        </w:rPr>
        <w:t>:</w:t>
      </w:r>
      <w:r w:rsidRPr="002B2A76">
        <w:rPr>
          <w:sz w:val="28"/>
          <w:szCs w:val="28"/>
        </w:rPr>
        <w:tab/>
      </w:r>
    </w:p>
    <w:p w14:paraId="2AC7826B" w14:textId="77777777" w:rsidR="008C33EB" w:rsidRDefault="008C33EB" w:rsidP="008C33EB">
      <w:pPr>
        <w:pStyle w:val="aff8"/>
        <w:tabs>
          <w:tab w:val="left" w:pos="1134"/>
        </w:tabs>
        <w:spacing w:before="0" w:beforeAutospacing="0" w:after="0" w:afterAutospacing="0" w:line="360" w:lineRule="auto"/>
        <w:ind w:left="567"/>
        <w:contextualSpacing/>
        <w:jc w:val="both"/>
        <w:rPr>
          <w:sz w:val="28"/>
          <w:szCs w:val="28"/>
        </w:rPr>
      </w:pPr>
      <w:r w:rsidRPr="008C33EB">
        <w:rPr>
          <w:sz w:val="28"/>
          <w:szCs w:val="28"/>
        </w:rPr>
        <w:t>Можно найти недавно обручившихся девушек. Ручной, но даёт качественную обратную связь.</w:t>
      </w:r>
    </w:p>
    <w:p w14:paraId="584103FE" w14:textId="42E2FAD8" w:rsidR="002B2A76" w:rsidRDefault="002B2A76" w:rsidP="002B2A76">
      <w:pPr>
        <w:pStyle w:val="aff8"/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Как доставляем сообщение</w:t>
      </w:r>
    </w:p>
    <w:p w14:paraId="2191DD0D" w14:textId="3F40C1AD" w:rsidR="002B2A76" w:rsidRDefault="008C33EB" w:rsidP="008C33EB">
      <w:pPr>
        <w:pStyle w:val="aff8"/>
        <w:tabs>
          <w:tab w:val="left" w:pos="1134"/>
        </w:tabs>
        <w:spacing w:before="0" w:beforeAutospacing="0" w:after="0" w:afterAutospacing="0" w:line="360" w:lineRule="auto"/>
        <w:ind w:left="567" w:hanging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8C33EB">
        <w:rPr>
          <w:sz w:val="28"/>
          <w:szCs w:val="28"/>
        </w:rPr>
        <w:t>Личное сообщение: «Привет! Вижу, вы планируете. Мы как раз</w:t>
      </w:r>
      <w:r>
        <w:rPr>
          <w:sz w:val="28"/>
          <w:szCs w:val="28"/>
        </w:rPr>
        <w:t xml:space="preserve"> для вас</w:t>
      </w:r>
      <w:r w:rsidRPr="008C33EB">
        <w:rPr>
          <w:sz w:val="28"/>
          <w:szCs w:val="28"/>
        </w:rPr>
        <w:t xml:space="preserve"> сделали сервис для сбора фото от гостей</w:t>
      </w:r>
      <w:r>
        <w:rPr>
          <w:sz w:val="28"/>
          <w:szCs w:val="28"/>
        </w:rPr>
        <w:t>, без использования услуг фотографа</w:t>
      </w:r>
      <w:r w:rsidRPr="008C33EB">
        <w:rPr>
          <w:sz w:val="28"/>
          <w:szCs w:val="28"/>
        </w:rPr>
        <w:t xml:space="preserve"> — хотите бесплатно протестировать?</w:t>
      </w:r>
    </w:p>
    <w:p w14:paraId="3751CE58" w14:textId="038E4FA3" w:rsidR="008C33EB" w:rsidRDefault="008C33EB" w:rsidP="008C33EB">
      <w:pPr>
        <w:pStyle w:val="aff8"/>
        <w:tabs>
          <w:tab w:val="left" w:pos="1134"/>
        </w:tabs>
        <w:spacing w:before="0" w:beforeAutospacing="0" w:after="0" w:afterAutospacing="0" w:line="360" w:lineRule="auto"/>
        <w:ind w:left="567" w:hanging="567"/>
        <w:contextualSpacing/>
        <w:jc w:val="both"/>
        <w:rPr>
          <w:sz w:val="28"/>
          <w:szCs w:val="28"/>
        </w:rPr>
      </w:pPr>
      <w:r w:rsidRPr="008C33EB">
        <w:rPr>
          <w:sz w:val="28"/>
          <w:szCs w:val="28"/>
        </w:rPr>
        <w:t>CTA (первый шаг)</w:t>
      </w:r>
    </w:p>
    <w:p w14:paraId="480B7476" w14:textId="01EFCC8E" w:rsidR="008C33EB" w:rsidRDefault="008C33EB" w:rsidP="008C33EB">
      <w:pPr>
        <w:pStyle w:val="aff8"/>
        <w:tabs>
          <w:tab w:val="left" w:pos="1134"/>
        </w:tabs>
        <w:spacing w:before="0" w:beforeAutospacing="0" w:after="0" w:afterAutospacing="0" w:line="360" w:lineRule="auto"/>
        <w:ind w:left="567" w:hanging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8C33EB">
        <w:rPr>
          <w:sz w:val="28"/>
          <w:szCs w:val="28"/>
        </w:rPr>
        <w:t xml:space="preserve">Ответить в диалоге, затем перевести на </w:t>
      </w:r>
      <w:proofErr w:type="spellStart"/>
      <w:r w:rsidRPr="008C33EB">
        <w:rPr>
          <w:sz w:val="28"/>
          <w:szCs w:val="28"/>
        </w:rPr>
        <w:t>лендинг</w:t>
      </w:r>
      <w:proofErr w:type="spellEnd"/>
      <w:r w:rsidRPr="008C33EB">
        <w:rPr>
          <w:sz w:val="28"/>
          <w:szCs w:val="28"/>
        </w:rPr>
        <w:t xml:space="preserve"> или </w:t>
      </w:r>
      <w:proofErr w:type="spellStart"/>
      <w:r w:rsidRPr="008C33EB">
        <w:rPr>
          <w:sz w:val="28"/>
          <w:szCs w:val="28"/>
        </w:rPr>
        <w:t>демо</w:t>
      </w:r>
      <w:proofErr w:type="spellEnd"/>
    </w:p>
    <w:p w14:paraId="6C71050D" w14:textId="6478BDA6" w:rsidR="008C33EB" w:rsidRDefault="008C33EB" w:rsidP="008C33E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8C33EB">
        <w:rPr>
          <w:b/>
          <w:sz w:val="28"/>
          <w:szCs w:val="28"/>
        </w:rPr>
        <w:lastRenderedPageBreak/>
        <w:t>3</w:t>
      </w:r>
      <w:r>
        <w:rPr>
          <w:sz w:val="28"/>
          <w:szCs w:val="28"/>
        </w:rPr>
        <w:t>.</w:t>
      </w:r>
      <w:r w:rsidRPr="008C33EB">
        <w:rPr>
          <w:sz w:val="28"/>
          <w:szCs w:val="28"/>
        </w:rPr>
        <w:t xml:space="preserve"> </w:t>
      </w:r>
      <w:r w:rsidRPr="002B2A76">
        <w:rPr>
          <w:sz w:val="28"/>
          <w:szCs w:val="28"/>
        </w:rPr>
        <w:t>Канал</w:t>
      </w:r>
    </w:p>
    <w:p w14:paraId="78487F49" w14:textId="77777777" w:rsidR="008C33EB" w:rsidRDefault="008C33EB" w:rsidP="008C33EB">
      <w:pPr>
        <w:pStyle w:val="aff8"/>
        <w:tabs>
          <w:tab w:val="left" w:pos="1134"/>
        </w:tabs>
        <w:spacing w:after="0" w:line="360" w:lineRule="auto"/>
        <w:ind w:left="567"/>
        <w:contextualSpacing/>
        <w:jc w:val="both"/>
        <w:rPr>
          <w:sz w:val="28"/>
          <w:szCs w:val="28"/>
        </w:rPr>
      </w:pPr>
      <w:r w:rsidRPr="008C33EB">
        <w:rPr>
          <w:sz w:val="28"/>
          <w:szCs w:val="28"/>
        </w:rPr>
        <w:t>Чат-бот в Telegram (создать своего, продвигать через свадебные каналы)</w:t>
      </w:r>
    </w:p>
    <w:p w14:paraId="75ADC739" w14:textId="1048111A" w:rsidR="008C33EB" w:rsidRDefault="008C33EB" w:rsidP="008C33E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Почему доступен</w:t>
      </w:r>
      <w:r>
        <w:rPr>
          <w:sz w:val="28"/>
          <w:szCs w:val="28"/>
        </w:rPr>
        <w:t>:</w:t>
      </w:r>
      <w:r w:rsidRPr="002B2A76">
        <w:rPr>
          <w:sz w:val="28"/>
          <w:szCs w:val="28"/>
        </w:rPr>
        <w:tab/>
      </w:r>
    </w:p>
    <w:p w14:paraId="757F3840" w14:textId="77777777" w:rsidR="008C33EB" w:rsidRDefault="008C33EB" w:rsidP="008C33EB">
      <w:pPr>
        <w:pStyle w:val="aff8"/>
        <w:tabs>
          <w:tab w:val="left" w:pos="1134"/>
        </w:tabs>
        <w:spacing w:before="0" w:beforeAutospacing="0" w:after="0" w:afterAutospacing="0" w:line="360" w:lineRule="auto"/>
        <w:ind w:left="567"/>
        <w:contextualSpacing/>
        <w:jc w:val="both"/>
        <w:rPr>
          <w:sz w:val="28"/>
          <w:szCs w:val="28"/>
        </w:rPr>
      </w:pPr>
      <w:r w:rsidRPr="008C33EB">
        <w:rPr>
          <w:sz w:val="28"/>
          <w:szCs w:val="28"/>
        </w:rPr>
        <w:t>Технически просто, можно собирать контакты и автоматизировать первый контакт.</w:t>
      </w:r>
    </w:p>
    <w:p w14:paraId="4F56B7E8" w14:textId="2C9DDED2" w:rsidR="008C33EB" w:rsidRDefault="008C33EB" w:rsidP="008C33EB">
      <w:pPr>
        <w:pStyle w:val="aff8"/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2B2A76">
        <w:rPr>
          <w:sz w:val="28"/>
          <w:szCs w:val="28"/>
        </w:rPr>
        <w:t>Как доставляем сообщение</w:t>
      </w:r>
    </w:p>
    <w:p w14:paraId="4CDA0EDB" w14:textId="5885BFDC" w:rsidR="008C33EB" w:rsidRDefault="008C33EB" w:rsidP="008C33EB">
      <w:pPr>
        <w:pStyle w:val="aff8"/>
        <w:tabs>
          <w:tab w:val="left" w:pos="1134"/>
        </w:tabs>
        <w:spacing w:before="0" w:beforeAutospacing="0" w:after="0" w:afterAutospacing="0" w:line="360" w:lineRule="auto"/>
        <w:ind w:left="567" w:hanging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8C33EB">
        <w:rPr>
          <w:sz w:val="28"/>
          <w:szCs w:val="28"/>
        </w:rPr>
        <w:t>Бот задаёт 2 вопроса (дата свадьбы, количество гостей), показывает видео-</w:t>
      </w:r>
      <w:proofErr w:type="spellStart"/>
      <w:r w:rsidRPr="008C33EB">
        <w:rPr>
          <w:sz w:val="28"/>
          <w:szCs w:val="28"/>
        </w:rPr>
        <w:t>демо</w:t>
      </w:r>
      <w:proofErr w:type="spellEnd"/>
      <w:r w:rsidRPr="008C33EB">
        <w:rPr>
          <w:sz w:val="28"/>
          <w:szCs w:val="28"/>
        </w:rPr>
        <w:t xml:space="preserve">, предлагает оставить </w:t>
      </w:r>
      <w:proofErr w:type="spellStart"/>
      <w:r w:rsidRPr="008C33EB">
        <w:rPr>
          <w:sz w:val="28"/>
          <w:szCs w:val="28"/>
        </w:rPr>
        <w:t>email</w:t>
      </w:r>
      <w:proofErr w:type="spellEnd"/>
      <w:r w:rsidRPr="008C33EB">
        <w:rPr>
          <w:sz w:val="28"/>
          <w:szCs w:val="28"/>
        </w:rPr>
        <w:t xml:space="preserve"> для </w:t>
      </w:r>
      <w:proofErr w:type="spellStart"/>
      <w:r w:rsidRPr="008C33EB">
        <w:rPr>
          <w:sz w:val="28"/>
          <w:szCs w:val="28"/>
        </w:rPr>
        <w:t>предзаказа</w:t>
      </w:r>
      <w:proofErr w:type="spellEnd"/>
      <w:r w:rsidRPr="008C33EB">
        <w:rPr>
          <w:sz w:val="28"/>
          <w:szCs w:val="28"/>
        </w:rPr>
        <w:t>.</w:t>
      </w:r>
    </w:p>
    <w:p w14:paraId="1E1E4AB8" w14:textId="05C37AFC" w:rsidR="008C33EB" w:rsidRDefault="008C33EB" w:rsidP="008C33EB">
      <w:pPr>
        <w:pStyle w:val="aff8"/>
        <w:tabs>
          <w:tab w:val="left" w:pos="1134"/>
        </w:tabs>
        <w:spacing w:before="0" w:beforeAutospacing="0" w:after="0" w:afterAutospacing="0" w:line="360" w:lineRule="auto"/>
        <w:ind w:left="567" w:hanging="567"/>
        <w:contextualSpacing/>
        <w:jc w:val="both"/>
        <w:rPr>
          <w:sz w:val="28"/>
          <w:szCs w:val="28"/>
        </w:rPr>
      </w:pPr>
      <w:r w:rsidRPr="008C33EB">
        <w:rPr>
          <w:sz w:val="28"/>
          <w:szCs w:val="28"/>
        </w:rPr>
        <w:t>CTA (первый шаг)</w:t>
      </w:r>
    </w:p>
    <w:p w14:paraId="0C737D04" w14:textId="12B329C7" w:rsidR="008C33EB" w:rsidRDefault="008C33EB" w:rsidP="008C33EB">
      <w:pPr>
        <w:pStyle w:val="aff8"/>
        <w:tabs>
          <w:tab w:val="left" w:pos="1134"/>
        </w:tabs>
        <w:spacing w:before="0" w:beforeAutospacing="0" w:after="0" w:afterAutospacing="0" w:line="360" w:lineRule="auto"/>
        <w:ind w:left="567" w:hanging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8C33EB">
        <w:rPr>
          <w:sz w:val="28"/>
          <w:szCs w:val="28"/>
        </w:rPr>
        <w:t>Нажать «Оставить заявку» в боте</w:t>
      </w:r>
    </w:p>
    <w:p w14:paraId="3E64BF9A" w14:textId="77777777" w:rsidR="008C33EB" w:rsidRPr="008C33EB" w:rsidRDefault="008C33EB" w:rsidP="008C33E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b/>
          <w:sz w:val="28"/>
          <w:szCs w:val="28"/>
        </w:rPr>
      </w:pPr>
      <w:r w:rsidRPr="008C33EB">
        <w:rPr>
          <w:b/>
          <w:sz w:val="28"/>
          <w:szCs w:val="28"/>
        </w:rPr>
        <w:t xml:space="preserve">Скрипт первого контакта (для прямых сообщений в </w:t>
      </w:r>
      <w:proofErr w:type="spellStart"/>
      <w:r w:rsidRPr="008C33EB">
        <w:rPr>
          <w:b/>
          <w:sz w:val="28"/>
          <w:szCs w:val="28"/>
        </w:rPr>
        <w:t>Instagram</w:t>
      </w:r>
      <w:proofErr w:type="spellEnd"/>
      <w:r w:rsidRPr="008C33EB">
        <w:rPr>
          <w:b/>
          <w:sz w:val="28"/>
          <w:szCs w:val="28"/>
        </w:rPr>
        <w:t>*):</w:t>
      </w:r>
    </w:p>
    <w:p w14:paraId="3A174E2A" w14:textId="77777777" w:rsidR="008C33EB" w:rsidRPr="008C33EB" w:rsidRDefault="008C33EB" w:rsidP="008C33E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</w:p>
    <w:p w14:paraId="2B1E6538" w14:textId="77777777" w:rsidR="008C33EB" w:rsidRPr="008C33EB" w:rsidRDefault="008C33EB" w:rsidP="008C33E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8C33EB">
        <w:rPr>
          <w:sz w:val="28"/>
          <w:szCs w:val="28"/>
        </w:rPr>
        <w:t xml:space="preserve">«Здравствуйте! Меня зовут [Имя], мы делаем сервис </w:t>
      </w:r>
      <w:proofErr w:type="spellStart"/>
      <w:r w:rsidRPr="008C33EB">
        <w:rPr>
          <w:sz w:val="28"/>
          <w:szCs w:val="28"/>
        </w:rPr>
        <w:t>Memoriee</w:t>
      </w:r>
      <w:proofErr w:type="spellEnd"/>
      <w:r w:rsidRPr="008C33EB">
        <w:rPr>
          <w:sz w:val="28"/>
          <w:szCs w:val="28"/>
        </w:rPr>
        <w:t xml:space="preserve"> — это простой способ собрать все фото с вашей свадьбы от гостей. Без установок, гости сканируют QR и фото сами попадают в красивый альбом с фильтром. Мы ищем первых невест для бесплатного теста — вам было бы интересно попробовать? З</w:t>
      </w:r>
      <w:r>
        <w:rPr>
          <w:sz w:val="28"/>
          <w:szCs w:val="28"/>
        </w:rPr>
        <w:t>аняло бы 5 минут. Если да, скинем</w:t>
      </w:r>
      <w:r w:rsidRPr="008C33EB">
        <w:rPr>
          <w:sz w:val="28"/>
          <w:szCs w:val="28"/>
        </w:rPr>
        <w:t xml:space="preserve"> ссылку на </w:t>
      </w:r>
      <w:proofErr w:type="spellStart"/>
      <w:r w:rsidRPr="008C33EB">
        <w:rPr>
          <w:sz w:val="28"/>
          <w:szCs w:val="28"/>
        </w:rPr>
        <w:t>демо</w:t>
      </w:r>
      <w:proofErr w:type="spellEnd"/>
      <w:r w:rsidRPr="008C33EB">
        <w:rPr>
          <w:sz w:val="28"/>
          <w:szCs w:val="28"/>
        </w:rPr>
        <w:t>.»</w:t>
      </w:r>
    </w:p>
    <w:p w14:paraId="481DE584" w14:textId="77777777" w:rsidR="008C33EB" w:rsidRPr="008C33EB" w:rsidRDefault="008C33EB" w:rsidP="008C33E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</w:p>
    <w:p w14:paraId="5C80AFE1" w14:textId="3A42FD4C" w:rsidR="008C33EB" w:rsidRPr="008C33EB" w:rsidRDefault="008C33EB" w:rsidP="008C33E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8C33EB">
        <w:rPr>
          <w:sz w:val="28"/>
          <w:szCs w:val="28"/>
        </w:rPr>
        <w:t>Критерии отбора ко</w:t>
      </w:r>
      <w:r>
        <w:rPr>
          <w:sz w:val="28"/>
          <w:szCs w:val="28"/>
        </w:rPr>
        <w:t>нтактов (для ручных сообщений):</w:t>
      </w:r>
    </w:p>
    <w:p w14:paraId="1A53F679" w14:textId="02A3B838" w:rsidR="008C33EB" w:rsidRPr="008C33EB" w:rsidRDefault="008C33EB" w:rsidP="008C33E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8C33EB">
        <w:rPr>
          <w:sz w:val="28"/>
          <w:szCs w:val="28"/>
        </w:rPr>
        <w:t>Девушки, которые в своих постах упоминают «свадьба», «сами о</w:t>
      </w:r>
      <w:r>
        <w:rPr>
          <w:sz w:val="28"/>
          <w:szCs w:val="28"/>
        </w:rPr>
        <w:t>рганизуем», «бюджет ограничен».</w:t>
      </w:r>
    </w:p>
    <w:p w14:paraId="22233096" w14:textId="77777777" w:rsidR="008C33EB" w:rsidRPr="008C33EB" w:rsidRDefault="008C33EB" w:rsidP="008C33EB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8C33EB">
        <w:rPr>
          <w:sz w:val="28"/>
          <w:szCs w:val="28"/>
        </w:rPr>
        <w:t>Аккаунты с датой помолвки / подготовкой к свадьбе в ближайшие 2–4 месяца.</w:t>
      </w:r>
    </w:p>
    <w:p w14:paraId="4CCE2A2E" w14:textId="77777777" w:rsidR="008C33EB" w:rsidRDefault="008C33EB" w:rsidP="008C33EB">
      <w:pPr>
        <w:pStyle w:val="aff8"/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8C33EB">
        <w:rPr>
          <w:sz w:val="28"/>
          <w:szCs w:val="28"/>
        </w:rPr>
        <w:t>Гео: Москва, СПб, города-</w:t>
      </w:r>
      <w:proofErr w:type="spellStart"/>
      <w:r w:rsidRPr="008C33EB">
        <w:rPr>
          <w:sz w:val="28"/>
          <w:szCs w:val="28"/>
        </w:rPr>
        <w:t>миллионники</w:t>
      </w:r>
      <w:proofErr w:type="spellEnd"/>
      <w:r w:rsidRPr="008C33EB">
        <w:rPr>
          <w:sz w:val="28"/>
          <w:szCs w:val="28"/>
        </w:rPr>
        <w:t xml:space="preserve"> (потому что там выше интернет-культура).</w:t>
      </w:r>
    </w:p>
    <w:p w14:paraId="07FADFB4" w14:textId="77777777" w:rsidR="008C33EB" w:rsidRPr="00E91BB0" w:rsidRDefault="008C33EB" w:rsidP="008C33EB">
      <w:pPr>
        <w:pStyle w:val="aff8"/>
        <w:tabs>
          <w:tab w:val="left" w:pos="1134"/>
        </w:tabs>
        <w:spacing w:before="0" w:beforeAutospacing="0" w:after="0" w:afterAutospacing="0" w:line="360" w:lineRule="auto"/>
        <w:ind w:left="567" w:hanging="567"/>
        <w:contextualSpacing/>
        <w:jc w:val="both"/>
        <w:rPr>
          <w:sz w:val="28"/>
          <w:szCs w:val="28"/>
        </w:rPr>
      </w:pPr>
    </w:p>
    <w:p w14:paraId="4C424A7D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6. Воронка привлечения и активации + метрики </w:t>
      </w:r>
    </w:p>
    <w:p w14:paraId="2630838A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Постройте воронку 5–7 шагов:</w:t>
      </w:r>
    </w:p>
    <w:p w14:paraId="2E330EB7" w14:textId="77777777" w:rsidR="00BD43B3" w:rsidRPr="00E91BB0" w:rsidRDefault="00BD43B3" w:rsidP="00BD43B3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Контакт/показ</w:t>
      </w:r>
    </w:p>
    <w:p w14:paraId="77C84431" w14:textId="77777777" w:rsidR="00BD43B3" w:rsidRPr="00E91BB0" w:rsidRDefault="00BD43B3" w:rsidP="00BD43B3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Переход/интерес</w:t>
      </w:r>
    </w:p>
    <w:p w14:paraId="58ECF11A" w14:textId="77777777" w:rsidR="00BD43B3" w:rsidRPr="00E91BB0" w:rsidRDefault="00BD43B3" w:rsidP="00BD43B3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Целевое действие (заявка/регистрация/</w:t>
      </w:r>
      <w:proofErr w:type="spellStart"/>
      <w:r w:rsidRPr="00E91BB0">
        <w:rPr>
          <w:sz w:val="28"/>
          <w:szCs w:val="28"/>
        </w:rPr>
        <w:t>демо</w:t>
      </w:r>
      <w:proofErr w:type="spellEnd"/>
      <w:r w:rsidRPr="00E91BB0">
        <w:rPr>
          <w:sz w:val="28"/>
          <w:szCs w:val="28"/>
        </w:rPr>
        <w:t>)</w:t>
      </w:r>
    </w:p>
    <w:p w14:paraId="14EA6277" w14:textId="77777777" w:rsidR="00BD43B3" w:rsidRPr="00E91BB0" w:rsidRDefault="00BD43B3" w:rsidP="00BD43B3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Активация (первый результат)</w:t>
      </w:r>
    </w:p>
    <w:p w14:paraId="7ED037E8" w14:textId="77777777" w:rsidR="00BD43B3" w:rsidRPr="00E91BB0" w:rsidRDefault="00BD43B3" w:rsidP="00BD43B3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Повтор/следующий шаг (пилот/оплата/повторное использование)</w:t>
      </w:r>
    </w:p>
    <w:p w14:paraId="14FDC6D4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Для каждого шага определите:</w:t>
      </w:r>
    </w:p>
    <w:p w14:paraId="66C17D1E" w14:textId="77777777" w:rsidR="00BD43B3" w:rsidRPr="00E91BB0" w:rsidRDefault="00BD43B3" w:rsidP="00BD43B3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событие/метрику;</w:t>
      </w:r>
    </w:p>
    <w:p w14:paraId="27E9DA64" w14:textId="77777777" w:rsidR="00BD43B3" w:rsidRPr="00E91BB0" w:rsidRDefault="00BD43B3" w:rsidP="00BD43B3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как измеряете;</w:t>
      </w:r>
    </w:p>
    <w:p w14:paraId="516BF6C8" w14:textId="77777777" w:rsidR="00BD43B3" w:rsidRDefault="00BD43B3" w:rsidP="00BD43B3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целевое значение (можно ориентировочно, как гипотезу).</w:t>
      </w:r>
    </w:p>
    <w:p w14:paraId="21D23936" w14:textId="77777777" w:rsidR="00316542" w:rsidRPr="00316542" w:rsidRDefault="00316542" w:rsidP="00316542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</w:p>
    <w:tbl>
      <w:tblPr>
        <w:tblStyle w:val="aff0"/>
        <w:tblW w:w="10916" w:type="dxa"/>
        <w:tblInd w:w="-743" w:type="dxa"/>
        <w:tblLook w:val="04A0" w:firstRow="1" w:lastRow="0" w:firstColumn="1" w:lastColumn="0" w:noHBand="0" w:noVBand="1"/>
      </w:tblPr>
      <w:tblGrid>
        <w:gridCol w:w="1135"/>
        <w:gridCol w:w="1984"/>
        <w:gridCol w:w="2233"/>
        <w:gridCol w:w="2052"/>
        <w:gridCol w:w="3512"/>
      </w:tblGrid>
      <w:tr w:rsidR="00316542" w:rsidRPr="00316542" w14:paraId="2237626E" w14:textId="77777777" w:rsidTr="00316542">
        <w:tc>
          <w:tcPr>
            <w:tcW w:w="1135" w:type="dxa"/>
          </w:tcPr>
          <w:p w14:paraId="02A681FE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Шаг</w:t>
            </w:r>
          </w:p>
        </w:tc>
        <w:tc>
          <w:tcPr>
            <w:tcW w:w="1984" w:type="dxa"/>
          </w:tcPr>
          <w:p w14:paraId="48D5A34C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Название</w:t>
            </w:r>
          </w:p>
        </w:tc>
        <w:tc>
          <w:tcPr>
            <w:tcW w:w="2233" w:type="dxa"/>
          </w:tcPr>
          <w:p w14:paraId="46E67307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Событие / Метрика</w:t>
            </w:r>
          </w:p>
        </w:tc>
        <w:tc>
          <w:tcPr>
            <w:tcW w:w="2052" w:type="dxa"/>
          </w:tcPr>
          <w:p w14:paraId="11D7AAEA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Как измеряем</w:t>
            </w:r>
          </w:p>
        </w:tc>
        <w:tc>
          <w:tcPr>
            <w:tcW w:w="3512" w:type="dxa"/>
          </w:tcPr>
          <w:p w14:paraId="19C47E8B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Целевое значение (гипотеза)</w:t>
            </w:r>
          </w:p>
        </w:tc>
      </w:tr>
      <w:tr w:rsidR="00316542" w:rsidRPr="00316542" w14:paraId="2211DFCE" w14:textId="77777777" w:rsidTr="00316542">
        <w:tc>
          <w:tcPr>
            <w:tcW w:w="1135" w:type="dxa"/>
          </w:tcPr>
          <w:p w14:paraId="41C7D7D3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1</w:t>
            </w:r>
          </w:p>
        </w:tc>
        <w:tc>
          <w:tcPr>
            <w:tcW w:w="1984" w:type="dxa"/>
          </w:tcPr>
          <w:p w14:paraId="2AAF8688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Контакт / Показ</w:t>
            </w:r>
          </w:p>
        </w:tc>
        <w:tc>
          <w:tcPr>
            <w:tcW w:w="2233" w:type="dxa"/>
          </w:tcPr>
          <w:p w14:paraId="2AC8D0D2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Показ поста / доставка сообщения</w:t>
            </w:r>
          </w:p>
        </w:tc>
        <w:tc>
          <w:tcPr>
            <w:tcW w:w="2052" w:type="dxa"/>
          </w:tcPr>
          <w:p w14:paraId="74FFD1B7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Статистика VK, количество отправленных DM</w:t>
            </w:r>
          </w:p>
        </w:tc>
        <w:tc>
          <w:tcPr>
            <w:tcW w:w="3512" w:type="dxa"/>
          </w:tcPr>
          <w:p w14:paraId="151D59FC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5000 показов / 100 DM</w:t>
            </w:r>
          </w:p>
        </w:tc>
      </w:tr>
      <w:tr w:rsidR="00316542" w:rsidRPr="00316542" w14:paraId="29D8FD9C" w14:textId="77777777" w:rsidTr="00316542">
        <w:tc>
          <w:tcPr>
            <w:tcW w:w="1135" w:type="dxa"/>
          </w:tcPr>
          <w:p w14:paraId="22C3B1B6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2</w:t>
            </w:r>
          </w:p>
        </w:tc>
        <w:tc>
          <w:tcPr>
            <w:tcW w:w="1984" w:type="dxa"/>
          </w:tcPr>
          <w:p w14:paraId="48855EB8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Переход / Интерес</w:t>
            </w:r>
          </w:p>
        </w:tc>
        <w:tc>
          <w:tcPr>
            <w:tcW w:w="2233" w:type="dxa"/>
          </w:tcPr>
          <w:p w14:paraId="3F8F9D3F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 xml:space="preserve">Переход на </w:t>
            </w:r>
            <w:proofErr w:type="spellStart"/>
            <w:r w:rsidRPr="00316542">
              <w:rPr>
                <w:sz w:val="28"/>
                <w:szCs w:val="28"/>
              </w:rPr>
              <w:t>лендинг</w:t>
            </w:r>
            <w:proofErr w:type="spellEnd"/>
            <w:r w:rsidRPr="00316542">
              <w:rPr>
                <w:sz w:val="28"/>
                <w:szCs w:val="28"/>
              </w:rPr>
              <w:t xml:space="preserve"> (клик)</w:t>
            </w:r>
          </w:p>
        </w:tc>
        <w:tc>
          <w:tcPr>
            <w:tcW w:w="2052" w:type="dxa"/>
          </w:tcPr>
          <w:p w14:paraId="03906304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 xml:space="preserve">UTM-метки, </w:t>
            </w:r>
            <w:proofErr w:type="spellStart"/>
            <w:r w:rsidRPr="00316542">
              <w:rPr>
                <w:sz w:val="28"/>
                <w:szCs w:val="28"/>
              </w:rPr>
              <w:t>битли</w:t>
            </w:r>
            <w:proofErr w:type="spellEnd"/>
          </w:p>
        </w:tc>
        <w:tc>
          <w:tcPr>
            <w:tcW w:w="3512" w:type="dxa"/>
          </w:tcPr>
          <w:p w14:paraId="55333DDC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CTR ≥ 3% (пост) / 20% (DM)</w:t>
            </w:r>
          </w:p>
        </w:tc>
      </w:tr>
      <w:tr w:rsidR="00316542" w:rsidRPr="00316542" w14:paraId="7E285B06" w14:textId="77777777" w:rsidTr="00316542">
        <w:tc>
          <w:tcPr>
            <w:tcW w:w="1135" w:type="dxa"/>
          </w:tcPr>
          <w:p w14:paraId="0486179A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3</w:t>
            </w:r>
          </w:p>
        </w:tc>
        <w:tc>
          <w:tcPr>
            <w:tcW w:w="1984" w:type="dxa"/>
          </w:tcPr>
          <w:p w14:paraId="27441ED4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Целевое действие</w:t>
            </w:r>
          </w:p>
        </w:tc>
        <w:tc>
          <w:tcPr>
            <w:tcW w:w="2233" w:type="dxa"/>
          </w:tcPr>
          <w:p w14:paraId="7B5F611C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 xml:space="preserve">Заполнение формы </w:t>
            </w:r>
            <w:proofErr w:type="spellStart"/>
            <w:r w:rsidRPr="00316542">
              <w:rPr>
                <w:sz w:val="28"/>
                <w:szCs w:val="28"/>
              </w:rPr>
              <w:t>предзаказа</w:t>
            </w:r>
            <w:proofErr w:type="spellEnd"/>
          </w:p>
        </w:tc>
        <w:tc>
          <w:tcPr>
            <w:tcW w:w="2052" w:type="dxa"/>
          </w:tcPr>
          <w:p w14:paraId="151D74EC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 xml:space="preserve">Событие </w:t>
            </w:r>
            <w:proofErr w:type="spellStart"/>
            <w:r w:rsidRPr="00316542">
              <w:rPr>
                <w:sz w:val="28"/>
                <w:szCs w:val="28"/>
              </w:rPr>
              <w:t>submit</w:t>
            </w:r>
            <w:proofErr w:type="spellEnd"/>
            <w:r w:rsidRPr="00316542">
              <w:rPr>
                <w:sz w:val="28"/>
                <w:szCs w:val="28"/>
              </w:rPr>
              <w:t xml:space="preserve"> на </w:t>
            </w:r>
            <w:proofErr w:type="spellStart"/>
            <w:r w:rsidRPr="00316542">
              <w:rPr>
                <w:sz w:val="28"/>
                <w:szCs w:val="28"/>
              </w:rPr>
              <w:t>лендинге</w:t>
            </w:r>
            <w:proofErr w:type="spellEnd"/>
          </w:p>
        </w:tc>
        <w:tc>
          <w:tcPr>
            <w:tcW w:w="3512" w:type="dxa"/>
          </w:tcPr>
          <w:p w14:paraId="261B3E0E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Конверсия 5–10% от посетителей</w:t>
            </w:r>
          </w:p>
        </w:tc>
      </w:tr>
      <w:tr w:rsidR="00316542" w:rsidRPr="00316542" w14:paraId="43BE1155" w14:textId="77777777" w:rsidTr="00316542">
        <w:tc>
          <w:tcPr>
            <w:tcW w:w="1135" w:type="dxa"/>
          </w:tcPr>
          <w:p w14:paraId="6D39015E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1984" w:type="dxa"/>
          </w:tcPr>
          <w:p w14:paraId="3EF66DA8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Активация (первый результат)</w:t>
            </w:r>
          </w:p>
        </w:tc>
        <w:tc>
          <w:tcPr>
            <w:tcW w:w="2233" w:type="dxa"/>
          </w:tcPr>
          <w:p w14:paraId="0ED99F46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 xml:space="preserve">Невеста получила первое фото в альбоме (в тесте или </w:t>
            </w:r>
            <w:proofErr w:type="spellStart"/>
            <w:r w:rsidRPr="00316542">
              <w:rPr>
                <w:sz w:val="28"/>
                <w:szCs w:val="28"/>
              </w:rPr>
              <w:t>демо</w:t>
            </w:r>
            <w:proofErr w:type="spellEnd"/>
            <w:r w:rsidRPr="00316542">
              <w:rPr>
                <w:sz w:val="28"/>
                <w:szCs w:val="28"/>
              </w:rPr>
              <w:t>)</w:t>
            </w:r>
          </w:p>
        </w:tc>
        <w:tc>
          <w:tcPr>
            <w:tcW w:w="2052" w:type="dxa"/>
          </w:tcPr>
          <w:p w14:paraId="4DC000B8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proofErr w:type="spellStart"/>
            <w:r w:rsidRPr="00316542">
              <w:rPr>
                <w:sz w:val="28"/>
                <w:szCs w:val="28"/>
              </w:rPr>
              <w:t>Логи</w:t>
            </w:r>
            <w:proofErr w:type="spellEnd"/>
            <w:r w:rsidRPr="00316542">
              <w:rPr>
                <w:sz w:val="28"/>
                <w:szCs w:val="28"/>
              </w:rPr>
              <w:t xml:space="preserve"> </w:t>
            </w:r>
            <w:proofErr w:type="spellStart"/>
            <w:r w:rsidRPr="00316542">
              <w:rPr>
                <w:sz w:val="28"/>
                <w:szCs w:val="28"/>
              </w:rPr>
              <w:t>демо</w:t>
            </w:r>
            <w:proofErr w:type="spellEnd"/>
            <w:r w:rsidRPr="00316542">
              <w:rPr>
                <w:sz w:val="28"/>
                <w:szCs w:val="28"/>
              </w:rPr>
              <w:t>-доступа / ручное подтверждение</w:t>
            </w:r>
          </w:p>
        </w:tc>
        <w:tc>
          <w:tcPr>
            <w:tcW w:w="3512" w:type="dxa"/>
          </w:tcPr>
          <w:p w14:paraId="59E866D6" w14:textId="77777777" w:rsidR="00316542" w:rsidRPr="00316542" w:rsidRDefault="00316542" w:rsidP="00A40C0A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60% из заполнивших форму дошли до активации</w:t>
            </w:r>
          </w:p>
        </w:tc>
      </w:tr>
      <w:tr w:rsidR="00316542" w:rsidRPr="00316542" w14:paraId="6823730E" w14:textId="77777777" w:rsidTr="00316542">
        <w:tc>
          <w:tcPr>
            <w:tcW w:w="1135" w:type="dxa"/>
          </w:tcPr>
          <w:p w14:paraId="6DABD1CD" w14:textId="77777777" w:rsidR="00316542" w:rsidRPr="00316542" w:rsidRDefault="00316542" w:rsidP="00A40C0A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5</w:t>
            </w:r>
          </w:p>
        </w:tc>
        <w:tc>
          <w:tcPr>
            <w:tcW w:w="1984" w:type="dxa"/>
          </w:tcPr>
          <w:p w14:paraId="739CA333" w14:textId="77777777" w:rsidR="00316542" w:rsidRPr="00316542" w:rsidRDefault="00316542" w:rsidP="00A40C0A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Повтор / Следующий шаг</w:t>
            </w:r>
          </w:p>
        </w:tc>
        <w:tc>
          <w:tcPr>
            <w:tcW w:w="2233" w:type="dxa"/>
          </w:tcPr>
          <w:p w14:paraId="5B2DD3F0" w14:textId="77777777" w:rsidR="00316542" w:rsidRPr="00316542" w:rsidRDefault="00316542" w:rsidP="00A40C0A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Готовность оплатить полную цену после теста</w:t>
            </w:r>
          </w:p>
        </w:tc>
        <w:tc>
          <w:tcPr>
            <w:tcW w:w="2052" w:type="dxa"/>
          </w:tcPr>
          <w:p w14:paraId="08287422" w14:textId="77777777" w:rsidR="00316542" w:rsidRPr="00316542" w:rsidRDefault="00316542" w:rsidP="00A40C0A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 xml:space="preserve">Опрос / нажатие на кнопку «Оплатить </w:t>
            </w:r>
            <w:proofErr w:type="gramStart"/>
            <w:r w:rsidRPr="00316542">
              <w:rPr>
                <w:sz w:val="28"/>
                <w:szCs w:val="28"/>
              </w:rPr>
              <w:t>2500 ₽»</w:t>
            </w:r>
            <w:proofErr w:type="gramEnd"/>
            <w:r w:rsidRPr="00316542">
              <w:rPr>
                <w:sz w:val="28"/>
                <w:szCs w:val="28"/>
              </w:rPr>
              <w:t xml:space="preserve"> в демо-версии</w:t>
            </w:r>
          </w:p>
        </w:tc>
        <w:tc>
          <w:tcPr>
            <w:tcW w:w="3512" w:type="dxa"/>
          </w:tcPr>
          <w:p w14:paraId="12FBFCF1" w14:textId="77777777" w:rsidR="00316542" w:rsidRPr="00316542" w:rsidRDefault="00316542" w:rsidP="00A40C0A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≥ 30% от активированных</w:t>
            </w:r>
          </w:p>
        </w:tc>
      </w:tr>
    </w:tbl>
    <w:p w14:paraId="72796F79" w14:textId="77777777" w:rsidR="00316542" w:rsidRPr="00316542" w:rsidRDefault="00316542" w:rsidP="00316542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  <w:lang w:val="en-US"/>
        </w:rPr>
      </w:pPr>
      <w:r w:rsidRPr="00316542">
        <w:rPr>
          <w:sz w:val="28"/>
          <w:szCs w:val="28"/>
          <w:lang w:val="en-US"/>
        </w:rPr>
        <w:t>North Star Metric (</w:t>
      </w:r>
      <w:r w:rsidRPr="00316542">
        <w:rPr>
          <w:sz w:val="28"/>
          <w:szCs w:val="28"/>
        </w:rPr>
        <w:t>для</w:t>
      </w:r>
      <w:r w:rsidRPr="00316542">
        <w:rPr>
          <w:sz w:val="28"/>
          <w:szCs w:val="28"/>
          <w:lang w:val="en-US"/>
        </w:rPr>
        <w:t xml:space="preserve"> GTM-</w:t>
      </w:r>
      <w:r w:rsidRPr="00316542">
        <w:rPr>
          <w:sz w:val="28"/>
          <w:szCs w:val="28"/>
        </w:rPr>
        <w:t>фазы</w:t>
      </w:r>
      <w:r w:rsidRPr="00316542">
        <w:rPr>
          <w:sz w:val="28"/>
          <w:szCs w:val="28"/>
          <w:lang w:val="en-US"/>
        </w:rPr>
        <w:t>):</w:t>
      </w:r>
    </w:p>
    <w:p w14:paraId="37B670F7" w14:textId="77777777" w:rsidR="00316542" w:rsidRPr="00316542" w:rsidRDefault="00316542" w:rsidP="00316542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  <w:lang w:val="en-US"/>
        </w:rPr>
      </w:pPr>
    </w:p>
    <w:p w14:paraId="6D187EE2" w14:textId="77777777" w:rsidR="00316542" w:rsidRPr="00316542" w:rsidRDefault="00316542" w:rsidP="00316542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  <w:r w:rsidRPr="00316542">
        <w:rPr>
          <w:sz w:val="28"/>
          <w:szCs w:val="28"/>
        </w:rPr>
        <w:t xml:space="preserve">«Количество невест, которые после теста подтвердили готовность платить </w:t>
      </w:r>
      <w:proofErr w:type="gramStart"/>
      <w:r w:rsidRPr="00316542">
        <w:rPr>
          <w:sz w:val="28"/>
          <w:szCs w:val="28"/>
        </w:rPr>
        <w:t>2500 ₽ за</w:t>
      </w:r>
      <w:proofErr w:type="gramEnd"/>
      <w:r w:rsidRPr="00316542">
        <w:rPr>
          <w:sz w:val="28"/>
          <w:szCs w:val="28"/>
        </w:rPr>
        <w:t xml:space="preserve"> доступ»</w:t>
      </w:r>
    </w:p>
    <w:p w14:paraId="37232430" w14:textId="5FC8850F" w:rsidR="008C33EB" w:rsidRPr="00E91BB0" w:rsidRDefault="00316542" w:rsidP="00316542">
      <w:pPr>
        <w:pStyle w:val="aff8"/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316542">
        <w:rPr>
          <w:sz w:val="28"/>
          <w:szCs w:val="28"/>
        </w:rPr>
        <w:t>(Это индикатор, что мы нашли ценность и сообщение.)</w:t>
      </w:r>
    </w:p>
    <w:p w14:paraId="35E7494C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7. План экспериментов на 1–2 недели </w:t>
      </w:r>
    </w:p>
    <w:p w14:paraId="04F3BF01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Оформите таблицу экспериментов (минимум 3):</w:t>
      </w:r>
    </w:p>
    <w:p w14:paraId="15F34D67" w14:textId="77777777" w:rsidR="00BD43B3" w:rsidRPr="00E91BB0" w:rsidRDefault="00BD43B3" w:rsidP="00BD43B3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гипотеза;</w:t>
      </w:r>
    </w:p>
    <w:p w14:paraId="31ED1933" w14:textId="77777777" w:rsidR="00BD43B3" w:rsidRPr="00E91BB0" w:rsidRDefault="00BD43B3" w:rsidP="00BD43B3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что меняем (сообщение/канал/CTA);</w:t>
      </w:r>
    </w:p>
    <w:p w14:paraId="6FEC7684" w14:textId="77777777" w:rsidR="00BD43B3" w:rsidRPr="00E91BB0" w:rsidRDefault="00BD43B3" w:rsidP="00BD43B3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как измеряем;</w:t>
      </w:r>
    </w:p>
    <w:p w14:paraId="5D8BA09C" w14:textId="77777777" w:rsidR="00BD43B3" w:rsidRPr="00E91BB0" w:rsidRDefault="00BD43B3" w:rsidP="00BD43B3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критерий успеха;</w:t>
      </w:r>
    </w:p>
    <w:p w14:paraId="509D67D9" w14:textId="77777777" w:rsidR="00BD43B3" w:rsidRDefault="00BD43B3" w:rsidP="00BD43B3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срок.</w:t>
      </w:r>
    </w:p>
    <w:p w14:paraId="6B9FAD8B" w14:textId="77777777" w:rsidR="00316542" w:rsidRPr="00316542" w:rsidRDefault="00316542" w:rsidP="00316542">
      <w:pPr>
        <w:pStyle w:val="aff8"/>
        <w:tabs>
          <w:tab w:val="left" w:pos="1134"/>
        </w:tabs>
        <w:spacing w:after="0" w:line="360" w:lineRule="auto"/>
        <w:contextualSpacing/>
        <w:jc w:val="both"/>
        <w:rPr>
          <w:sz w:val="28"/>
          <w:szCs w:val="28"/>
        </w:rPr>
      </w:pPr>
    </w:p>
    <w:tbl>
      <w:tblPr>
        <w:tblStyle w:val="aff0"/>
        <w:tblW w:w="10349" w:type="dxa"/>
        <w:tblInd w:w="-743" w:type="dxa"/>
        <w:tblLook w:val="04A0" w:firstRow="1" w:lastRow="0" w:firstColumn="1" w:lastColumn="0" w:noHBand="0" w:noVBand="1"/>
      </w:tblPr>
      <w:tblGrid>
        <w:gridCol w:w="709"/>
        <w:gridCol w:w="2694"/>
        <w:gridCol w:w="1897"/>
        <w:gridCol w:w="2214"/>
        <w:gridCol w:w="1701"/>
        <w:gridCol w:w="1134"/>
      </w:tblGrid>
      <w:tr w:rsidR="00316542" w:rsidRPr="00316542" w14:paraId="60C52529" w14:textId="77777777" w:rsidTr="00316542">
        <w:tc>
          <w:tcPr>
            <w:tcW w:w="709" w:type="dxa"/>
          </w:tcPr>
          <w:p w14:paraId="257E3B46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№</w:t>
            </w:r>
          </w:p>
        </w:tc>
        <w:tc>
          <w:tcPr>
            <w:tcW w:w="2694" w:type="dxa"/>
          </w:tcPr>
          <w:p w14:paraId="76B4BEFF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Гипотеза</w:t>
            </w:r>
          </w:p>
        </w:tc>
        <w:tc>
          <w:tcPr>
            <w:tcW w:w="1897" w:type="dxa"/>
          </w:tcPr>
          <w:p w14:paraId="0F104349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Что меняем</w:t>
            </w:r>
          </w:p>
        </w:tc>
        <w:tc>
          <w:tcPr>
            <w:tcW w:w="2214" w:type="dxa"/>
          </w:tcPr>
          <w:p w14:paraId="7DF20ABA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Как измеряем</w:t>
            </w:r>
          </w:p>
        </w:tc>
        <w:tc>
          <w:tcPr>
            <w:tcW w:w="1701" w:type="dxa"/>
          </w:tcPr>
          <w:p w14:paraId="49927F26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Критерий успеха</w:t>
            </w:r>
          </w:p>
        </w:tc>
        <w:tc>
          <w:tcPr>
            <w:tcW w:w="1134" w:type="dxa"/>
          </w:tcPr>
          <w:p w14:paraId="1424BF22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Срок</w:t>
            </w:r>
          </w:p>
        </w:tc>
      </w:tr>
      <w:tr w:rsidR="00316542" w:rsidRPr="00316542" w14:paraId="2EAA4DB8" w14:textId="77777777" w:rsidTr="00316542">
        <w:tc>
          <w:tcPr>
            <w:tcW w:w="709" w:type="dxa"/>
          </w:tcPr>
          <w:p w14:paraId="062F7D60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2694" w:type="dxa"/>
          </w:tcPr>
          <w:p w14:paraId="66E9796E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Эмоциональный заголовок (B) даёт конверсию в заявку на 20% выше рационального (A)</w:t>
            </w:r>
          </w:p>
        </w:tc>
        <w:tc>
          <w:tcPr>
            <w:tcW w:w="1897" w:type="dxa"/>
          </w:tcPr>
          <w:p w14:paraId="25E45B96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 xml:space="preserve">Заголовок и подзаголовок на </w:t>
            </w:r>
            <w:proofErr w:type="spellStart"/>
            <w:r w:rsidRPr="00316542">
              <w:rPr>
                <w:sz w:val="28"/>
                <w:szCs w:val="28"/>
              </w:rPr>
              <w:t>лендинге</w:t>
            </w:r>
            <w:proofErr w:type="spellEnd"/>
          </w:p>
        </w:tc>
        <w:tc>
          <w:tcPr>
            <w:tcW w:w="2214" w:type="dxa"/>
          </w:tcPr>
          <w:p w14:paraId="449A4F2D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A/B-тест (500 показов на вариант, трафик из VK-групп)</w:t>
            </w:r>
          </w:p>
        </w:tc>
        <w:tc>
          <w:tcPr>
            <w:tcW w:w="1701" w:type="dxa"/>
          </w:tcPr>
          <w:p w14:paraId="6EDC4856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Конверсия в заявку (B) / конверсия (A) ≥ 1,2</w:t>
            </w:r>
          </w:p>
        </w:tc>
        <w:tc>
          <w:tcPr>
            <w:tcW w:w="1134" w:type="dxa"/>
          </w:tcPr>
          <w:p w14:paraId="13D00707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5 дней</w:t>
            </w:r>
          </w:p>
        </w:tc>
      </w:tr>
      <w:tr w:rsidR="00316542" w:rsidRPr="00316542" w14:paraId="18C3310D" w14:textId="77777777" w:rsidTr="00316542">
        <w:tc>
          <w:tcPr>
            <w:tcW w:w="709" w:type="dxa"/>
          </w:tcPr>
          <w:p w14:paraId="56744BD5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2</w:t>
            </w:r>
          </w:p>
        </w:tc>
        <w:tc>
          <w:tcPr>
            <w:tcW w:w="2694" w:type="dxa"/>
          </w:tcPr>
          <w:p w14:paraId="468E08DD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 xml:space="preserve">Прямые DM в </w:t>
            </w:r>
            <w:proofErr w:type="spellStart"/>
            <w:r w:rsidRPr="00316542">
              <w:rPr>
                <w:sz w:val="28"/>
                <w:szCs w:val="28"/>
              </w:rPr>
              <w:t>Instagram</w:t>
            </w:r>
            <w:proofErr w:type="spellEnd"/>
            <w:r w:rsidRPr="00316542">
              <w:rPr>
                <w:sz w:val="28"/>
                <w:szCs w:val="28"/>
              </w:rPr>
              <w:t>* (ручной отбор) дают конверсию в заявку не менее 15%</w:t>
            </w:r>
          </w:p>
        </w:tc>
        <w:tc>
          <w:tcPr>
            <w:tcW w:w="1897" w:type="dxa"/>
          </w:tcPr>
          <w:p w14:paraId="51F6E1FF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Канал привлечения (сравниваем с постом в VK)</w:t>
            </w:r>
          </w:p>
        </w:tc>
        <w:tc>
          <w:tcPr>
            <w:tcW w:w="2214" w:type="dxa"/>
          </w:tcPr>
          <w:p w14:paraId="0748DA11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 xml:space="preserve">UTM-метки, количество отправленных DM </w:t>
            </w:r>
            <w:r w:rsidRPr="00316542">
              <w:rPr>
                <w:rFonts w:hint="eastAsia"/>
                <w:sz w:val="28"/>
                <w:szCs w:val="28"/>
              </w:rPr>
              <w:t>→</w:t>
            </w:r>
            <w:r w:rsidRPr="00316542">
              <w:rPr>
                <w:sz w:val="28"/>
                <w:szCs w:val="28"/>
              </w:rPr>
              <w:t xml:space="preserve"> число заявок</w:t>
            </w:r>
          </w:p>
        </w:tc>
        <w:tc>
          <w:tcPr>
            <w:tcW w:w="1701" w:type="dxa"/>
          </w:tcPr>
          <w:p w14:paraId="10E27D45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Конверсия ≥ 15% (против 5% у поста)</w:t>
            </w:r>
          </w:p>
        </w:tc>
        <w:tc>
          <w:tcPr>
            <w:tcW w:w="1134" w:type="dxa"/>
          </w:tcPr>
          <w:p w14:paraId="5BEC714B" w14:textId="77777777" w:rsidR="00316542" w:rsidRPr="00316542" w:rsidRDefault="00316542" w:rsidP="00B82525">
            <w:pPr>
              <w:pStyle w:val="aff8"/>
              <w:spacing w:after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7 дней</w:t>
            </w:r>
          </w:p>
        </w:tc>
      </w:tr>
      <w:tr w:rsidR="00316542" w:rsidRPr="00316542" w14:paraId="64AFA8C7" w14:textId="77777777" w:rsidTr="00316542">
        <w:tc>
          <w:tcPr>
            <w:tcW w:w="709" w:type="dxa"/>
          </w:tcPr>
          <w:p w14:paraId="133D7B4B" w14:textId="77777777" w:rsidR="00316542" w:rsidRPr="00316542" w:rsidRDefault="00316542" w:rsidP="00B82525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3</w:t>
            </w:r>
          </w:p>
        </w:tc>
        <w:tc>
          <w:tcPr>
            <w:tcW w:w="2694" w:type="dxa"/>
          </w:tcPr>
          <w:p w14:paraId="38AFAF3C" w14:textId="77777777" w:rsidR="00316542" w:rsidRPr="00316542" w:rsidRDefault="00316542" w:rsidP="00B82525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Добавление видео-</w:t>
            </w:r>
            <w:proofErr w:type="spellStart"/>
            <w:r w:rsidRPr="00316542">
              <w:rPr>
                <w:sz w:val="28"/>
                <w:szCs w:val="28"/>
              </w:rPr>
              <w:t>демо</w:t>
            </w:r>
            <w:proofErr w:type="spellEnd"/>
            <w:r w:rsidRPr="00316542">
              <w:rPr>
                <w:sz w:val="28"/>
                <w:szCs w:val="28"/>
              </w:rPr>
              <w:t xml:space="preserve"> на </w:t>
            </w:r>
            <w:proofErr w:type="spellStart"/>
            <w:r w:rsidRPr="00316542">
              <w:rPr>
                <w:sz w:val="28"/>
                <w:szCs w:val="28"/>
              </w:rPr>
              <w:t>лендинг</w:t>
            </w:r>
            <w:proofErr w:type="spellEnd"/>
            <w:r w:rsidRPr="00316542">
              <w:rPr>
                <w:sz w:val="28"/>
                <w:szCs w:val="28"/>
              </w:rPr>
              <w:t xml:space="preserve"> повышает конверсию на 50%</w:t>
            </w:r>
          </w:p>
        </w:tc>
        <w:tc>
          <w:tcPr>
            <w:tcW w:w="1897" w:type="dxa"/>
          </w:tcPr>
          <w:p w14:paraId="46E2531C" w14:textId="77777777" w:rsidR="00316542" w:rsidRPr="00316542" w:rsidRDefault="00316542" w:rsidP="00B82525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Наличие видео (</w:t>
            </w:r>
            <w:proofErr w:type="spellStart"/>
            <w:r w:rsidRPr="00316542">
              <w:rPr>
                <w:sz w:val="28"/>
                <w:szCs w:val="28"/>
              </w:rPr>
              <w:t>vs</w:t>
            </w:r>
            <w:proofErr w:type="spellEnd"/>
            <w:r w:rsidRPr="00316542">
              <w:rPr>
                <w:sz w:val="28"/>
                <w:szCs w:val="28"/>
              </w:rPr>
              <w:t xml:space="preserve"> только текст + картинки)</w:t>
            </w:r>
          </w:p>
        </w:tc>
        <w:tc>
          <w:tcPr>
            <w:tcW w:w="2214" w:type="dxa"/>
          </w:tcPr>
          <w:p w14:paraId="739B297E" w14:textId="77777777" w:rsidR="00316542" w:rsidRPr="00316542" w:rsidRDefault="00316542" w:rsidP="00B82525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A/B-тест (500 показов на вариант)</w:t>
            </w:r>
          </w:p>
        </w:tc>
        <w:tc>
          <w:tcPr>
            <w:tcW w:w="1701" w:type="dxa"/>
          </w:tcPr>
          <w:p w14:paraId="2293BC30" w14:textId="77777777" w:rsidR="00316542" w:rsidRPr="00316542" w:rsidRDefault="00316542" w:rsidP="00B82525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Конверсия с видео / без видео ≥ 1,5</w:t>
            </w:r>
          </w:p>
        </w:tc>
        <w:tc>
          <w:tcPr>
            <w:tcW w:w="1134" w:type="dxa"/>
          </w:tcPr>
          <w:p w14:paraId="18A74931" w14:textId="77777777" w:rsidR="00316542" w:rsidRPr="00316542" w:rsidRDefault="00316542" w:rsidP="00B82525">
            <w:pPr>
              <w:pStyle w:val="aff8"/>
              <w:spacing w:before="0" w:beforeAutospacing="0" w:after="0" w:afterAutospacing="0" w:line="360" w:lineRule="auto"/>
              <w:contextualSpacing/>
              <w:jc w:val="both"/>
              <w:rPr>
                <w:sz w:val="28"/>
                <w:szCs w:val="28"/>
              </w:rPr>
            </w:pPr>
            <w:r w:rsidRPr="00316542">
              <w:rPr>
                <w:sz w:val="28"/>
                <w:szCs w:val="28"/>
              </w:rPr>
              <w:t>4 дня</w:t>
            </w:r>
          </w:p>
        </w:tc>
      </w:tr>
    </w:tbl>
    <w:p w14:paraId="41A5CE3E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8. Сборка итогового пакета материалов </w:t>
      </w:r>
    </w:p>
    <w:p w14:paraId="10E5F545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Подготовьте пакет:</w:t>
      </w:r>
    </w:p>
    <w:p w14:paraId="60FF1C40" w14:textId="77777777" w:rsidR="00BD43B3" w:rsidRPr="00E91BB0" w:rsidRDefault="00BD43B3" w:rsidP="00BD43B3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описание МБП (1 слайд);</w:t>
      </w:r>
    </w:p>
    <w:p w14:paraId="35EBA854" w14:textId="77777777" w:rsidR="00BD43B3" w:rsidRPr="00E91BB0" w:rsidRDefault="00BD43B3" w:rsidP="00BD43B3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сообщение A/B (1 слайд);</w:t>
      </w:r>
    </w:p>
    <w:p w14:paraId="2CA579A1" w14:textId="77777777" w:rsidR="00BD43B3" w:rsidRPr="00E91BB0" w:rsidRDefault="00BD43B3" w:rsidP="00BD43B3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выбранные каналы и скрипт (1–2 слайда);</w:t>
      </w:r>
    </w:p>
    <w:p w14:paraId="6337EA88" w14:textId="77777777" w:rsidR="00BD43B3" w:rsidRPr="00E91BB0" w:rsidRDefault="00BD43B3" w:rsidP="00BD43B3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воронка и метрики (1–2 слайда);</w:t>
      </w:r>
    </w:p>
    <w:p w14:paraId="732D4376" w14:textId="77777777" w:rsidR="00BD43B3" w:rsidRDefault="00BD43B3" w:rsidP="00BD43B3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план экспериментов (1 слайд).</w:t>
      </w:r>
    </w:p>
    <w:p w14:paraId="4B919372" w14:textId="77777777" w:rsidR="00316542" w:rsidRPr="00E91BB0" w:rsidRDefault="00316542" w:rsidP="00316542">
      <w:pPr>
        <w:pStyle w:val="aff8"/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bookmarkStart w:id="2" w:name="_GoBack"/>
      <w:bookmarkEnd w:id="2"/>
    </w:p>
    <w:p w14:paraId="2A8200D3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667B56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Итоговые артефакты </w:t>
      </w:r>
    </w:p>
    <w:p w14:paraId="6E968687" w14:textId="77777777" w:rsidR="00BD43B3" w:rsidRPr="00E91BB0" w:rsidRDefault="00BD43B3" w:rsidP="00BD43B3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ТОП-3 критических гипотезы выхода на рынок + критерии проверки.</w:t>
      </w:r>
    </w:p>
    <w:p w14:paraId="1FB3E5A7" w14:textId="77777777" w:rsidR="00BD43B3" w:rsidRPr="00E91BB0" w:rsidRDefault="00BD43B3" w:rsidP="00BD43B3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lastRenderedPageBreak/>
        <w:t>Спроектированный минимальный бизнес-прототип (формат, требования, CTA, данные).</w:t>
      </w:r>
    </w:p>
    <w:p w14:paraId="537DEDD7" w14:textId="77777777" w:rsidR="00BD43B3" w:rsidRPr="00E91BB0" w:rsidRDefault="00BD43B3" w:rsidP="00BD43B3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Позиционирование и сообщение (2 версии A/B).</w:t>
      </w:r>
    </w:p>
    <w:p w14:paraId="211A3776" w14:textId="77777777" w:rsidR="00BD43B3" w:rsidRPr="00E91BB0" w:rsidRDefault="00BD43B3" w:rsidP="00BD43B3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Тактика выхода на рынок: 2–3 канала + скрипт контакта + критерии отбора аудитории.</w:t>
      </w:r>
    </w:p>
    <w:p w14:paraId="05CE61FE" w14:textId="77777777" w:rsidR="00BD43B3" w:rsidRPr="00E91BB0" w:rsidRDefault="00BD43B3" w:rsidP="00BD43B3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Воронка привлечения/активации + метрики и события.</w:t>
      </w:r>
    </w:p>
    <w:p w14:paraId="5992029F" w14:textId="77777777" w:rsidR="00BD43B3" w:rsidRPr="00E91BB0" w:rsidRDefault="00BD43B3" w:rsidP="00BD43B3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План экспериментов на 1–2 недели (минимум 3 эксперимента).</w:t>
      </w:r>
    </w:p>
    <w:p w14:paraId="517B7430" w14:textId="77777777" w:rsidR="00BD43B3" w:rsidRPr="00E91BB0" w:rsidRDefault="00BD43B3" w:rsidP="00BD43B3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Итоговая мини-презентация (пакет материалов).</w:t>
      </w:r>
    </w:p>
    <w:p w14:paraId="08253AE5" w14:textId="77777777" w:rsidR="00BD43B3" w:rsidRPr="00BD43B3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51146C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1BB0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Формат сдачи</w:t>
      </w:r>
    </w:p>
    <w:p w14:paraId="1C8933AD" w14:textId="77777777" w:rsidR="00BD43B3" w:rsidRPr="00E91BB0" w:rsidRDefault="00BD43B3" w:rsidP="00BD43B3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 xml:space="preserve">Презентация </w:t>
      </w:r>
      <w:r w:rsidRPr="00E91BB0">
        <w:rPr>
          <w:rStyle w:val="af6"/>
          <w:sz w:val="28"/>
          <w:szCs w:val="28"/>
        </w:rPr>
        <w:t>8–12 слайдов</w:t>
      </w:r>
      <w:r w:rsidRPr="00E91BB0">
        <w:rPr>
          <w:sz w:val="28"/>
          <w:szCs w:val="28"/>
        </w:rPr>
        <w:t xml:space="preserve"> или документ </w:t>
      </w:r>
      <w:r w:rsidRPr="00E91BB0">
        <w:rPr>
          <w:rStyle w:val="af6"/>
          <w:sz w:val="28"/>
          <w:szCs w:val="28"/>
        </w:rPr>
        <w:t>4–7 страниц</w:t>
      </w:r>
      <w:r w:rsidRPr="00E91BB0">
        <w:rPr>
          <w:sz w:val="28"/>
          <w:szCs w:val="28"/>
        </w:rPr>
        <w:t xml:space="preserve"> + приложения (таблица экспериментов, макет </w:t>
      </w:r>
      <w:proofErr w:type="spellStart"/>
      <w:r w:rsidRPr="00E91BB0">
        <w:rPr>
          <w:sz w:val="28"/>
          <w:szCs w:val="28"/>
        </w:rPr>
        <w:t>лендинга</w:t>
      </w:r>
      <w:proofErr w:type="spellEnd"/>
      <w:r w:rsidRPr="00E91BB0">
        <w:rPr>
          <w:sz w:val="28"/>
          <w:szCs w:val="28"/>
        </w:rPr>
        <w:t>/прототипа — если сделан).</w:t>
      </w:r>
    </w:p>
    <w:p w14:paraId="56902F6A" w14:textId="77777777" w:rsidR="00BD43B3" w:rsidRPr="00BD43B3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77DEDB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Защита проекта</w:t>
      </w:r>
      <w:r w:rsidRPr="00E91B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5AD603C" w14:textId="77777777" w:rsidR="00BD43B3" w:rsidRPr="00E91BB0" w:rsidRDefault="00BD43B3" w:rsidP="00BD43B3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 xml:space="preserve">какой сегмент и </w:t>
      </w:r>
      <w:r>
        <w:rPr>
          <w:sz w:val="28"/>
          <w:szCs w:val="28"/>
        </w:rPr>
        <w:t>«</w:t>
      </w:r>
      <w:r w:rsidRPr="00E91BB0">
        <w:rPr>
          <w:sz w:val="28"/>
          <w:szCs w:val="28"/>
        </w:rPr>
        <w:t>первая победа</w:t>
      </w:r>
      <w:r>
        <w:rPr>
          <w:sz w:val="28"/>
          <w:szCs w:val="28"/>
        </w:rPr>
        <w:t>»</w:t>
      </w:r>
      <w:r w:rsidRPr="00E91BB0">
        <w:rPr>
          <w:sz w:val="28"/>
          <w:szCs w:val="28"/>
        </w:rPr>
        <w:t>;</w:t>
      </w:r>
    </w:p>
    <w:p w14:paraId="5751AE32" w14:textId="77777777" w:rsidR="00BD43B3" w:rsidRPr="00E91BB0" w:rsidRDefault="00BD43B3" w:rsidP="00BD43B3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какой МБП и что именно проверяете;</w:t>
      </w:r>
    </w:p>
    <w:p w14:paraId="73948A2E" w14:textId="77777777" w:rsidR="00BD43B3" w:rsidRPr="00E91BB0" w:rsidRDefault="00BD43B3" w:rsidP="00BD43B3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какие каналы и почему;</w:t>
      </w:r>
    </w:p>
    <w:p w14:paraId="2485F4A2" w14:textId="77777777" w:rsidR="00BD43B3" w:rsidRPr="00E91BB0" w:rsidRDefault="00BD43B3" w:rsidP="00BD43B3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какая воронка и какие метрики;</w:t>
      </w:r>
    </w:p>
    <w:p w14:paraId="4206B04F" w14:textId="77777777" w:rsidR="00BD43B3" w:rsidRPr="00E91BB0" w:rsidRDefault="00BD43B3" w:rsidP="00BD43B3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E91BB0">
        <w:rPr>
          <w:sz w:val="28"/>
          <w:szCs w:val="28"/>
        </w:rPr>
        <w:t>какие 3 эксперимента запускаете и по каким критериям принимаете решение.</w:t>
      </w:r>
    </w:p>
    <w:bookmarkEnd w:id="1"/>
    <w:p w14:paraId="15A6AF27" w14:textId="77777777" w:rsidR="00BD43B3" w:rsidRPr="00E91BB0" w:rsidRDefault="00BD43B3" w:rsidP="00BD43B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3B43CC5" w14:textId="1E42D279" w:rsidR="00686CB5" w:rsidRPr="00BD43B3" w:rsidRDefault="00686CB5" w:rsidP="00BD43B3">
      <w:pPr>
        <w:rPr>
          <w:lang w:val="ru-RU"/>
        </w:rPr>
      </w:pPr>
    </w:p>
    <w:sectPr w:rsidR="00686CB5" w:rsidRPr="00BD43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F41EF7"/>
    <w:multiLevelType w:val="multilevel"/>
    <w:tmpl w:val="2028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7D6B7D"/>
    <w:multiLevelType w:val="multilevel"/>
    <w:tmpl w:val="B96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946ED2"/>
    <w:multiLevelType w:val="multilevel"/>
    <w:tmpl w:val="7318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66684D"/>
    <w:multiLevelType w:val="multilevel"/>
    <w:tmpl w:val="2B6C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D83FA6"/>
    <w:multiLevelType w:val="multilevel"/>
    <w:tmpl w:val="E458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7415C28"/>
    <w:multiLevelType w:val="hybridMultilevel"/>
    <w:tmpl w:val="2F36A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83719C8"/>
    <w:multiLevelType w:val="multilevel"/>
    <w:tmpl w:val="706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1963B9"/>
    <w:multiLevelType w:val="hybridMultilevel"/>
    <w:tmpl w:val="E4484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2821267"/>
    <w:multiLevelType w:val="multilevel"/>
    <w:tmpl w:val="36E6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3AE0EFE"/>
    <w:multiLevelType w:val="multilevel"/>
    <w:tmpl w:val="B6D6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FB4259"/>
    <w:multiLevelType w:val="multilevel"/>
    <w:tmpl w:val="3264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4CB0258"/>
    <w:multiLevelType w:val="multilevel"/>
    <w:tmpl w:val="36A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040B9E"/>
    <w:multiLevelType w:val="multilevel"/>
    <w:tmpl w:val="DB7A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00083F"/>
    <w:multiLevelType w:val="multilevel"/>
    <w:tmpl w:val="F25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F11977"/>
    <w:multiLevelType w:val="multilevel"/>
    <w:tmpl w:val="1BB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5F3B47"/>
    <w:multiLevelType w:val="multilevel"/>
    <w:tmpl w:val="81A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836D23"/>
    <w:multiLevelType w:val="multilevel"/>
    <w:tmpl w:val="3ED6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D10FD3"/>
    <w:multiLevelType w:val="multilevel"/>
    <w:tmpl w:val="A880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AB0025A"/>
    <w:multiLevelType w:val="multilevel"/>
    <w:tmpl w:val="D2B2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382B89"/>
    <w:multiLevelType w:val="multilevel"/>
    <w:tmpl w:val="C770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101073E"/>
    <w:multiLevelType w:val="multilevel"/>
    <w:tmpl w:val="F34C746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9E5FDA"/>
    <w:multiLevelType w:val="multilevel"/>
    <w:tmpl w:val="DD4E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37B7E5B"/>
    <w:multiLevelType w:val="multilevel"/>
    <w:tmpl w:val="7C9C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6"/>
  </w:num>
  <w:num w:numId="11">
    <w:abstractNumId w:val="21"/>
  </w:num>
  <w:num w:numId="12">
    <w:abstractNumId w:val="11"/>
  </w:num>
  <w:num w:numId="13">
    <w:abstractNumId w:val="17"/>
  </w:num>
  <w:num w:numId="14">
    <w:abstractNumId w:val="30"/>
  </w:num>
  <w:num w:numId="15">
    <w:abstractNumId w:val="15"/>
  </w:num>
  <w:num w:numId="16">
    <w:abstractNumId w:val="24"/>
  </w:num>
  <w:num w:numId="17">
    <w:abstractNumId w:val="25"/>
  </w:num>
  <w:num w:numId="18">
    <w:abstractNumId w:val="31"/>
  </w:num>
  <w:num w:numId="19">
    <w:abstractNumId w:val="12"/>
  </w:num>
  <w:num w:numId="20">
    <w:abstractNumId w:val="23"/>
  </w:num>
  <w:num w:numId="21">
    <w:abstractNumId w:val="29"/>
  </w:num>
  <w:num w:numId="22">
    <w:abstractNumId w:val="18"/>
  </w:num>
  <w:num w:numId="23">
    <w:abstractNumId w:val="9"/>
  </w:num>
  <w:num w:numId="24">
    <w:abstractNumId w:val="27"/>
  </w:num>
  <w:num w:numId="25">
    <w:abstractNumId w:val="13"/>
  </w:num>
  <w:num w:numId="26">
    <w:abstractNumId w:val="19"/>
  </w:num>
  <w:num w:numId="27">
    <w:abstractNumId w:val="10"/>
  </w:num>
  <w:num w:numId="28">
    <w:abstractNumId w:val="20"/>
  </w:num>
  <w:num w:numId="29">
    <w:abstractNumId w:val="28"/>
  </w:num>
  <w:num w:numId="30">
    <w:abstractNumId w:val="22"/>
  </w:num>
  <w:num w:numId="31">
    <w:abstractNumId w:val="14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2A76"/>
    <w:rsid w:val="00316542"/>
    <w:rsid w:val="00326F90"/>
    <w:rsid w:val="003362CB"/>
    <w:rsid w:val="00686CB5"/>
    <w:rsid w:val="008549F4"/>
    <w:rsid w:val="008C33EB"/>
    <w:rsid w:val="00AA1D8D"/>
    <w:rsid w:val="00B47730"/>
    <w:rsid w:val="00BD43B3"/>
    <w:rsid w:val="00CB0664"/>
    <w:rsid w:val="00E7549C"/>
    <w:rsid w:val="00EE1525"/>
    <w:rsid w:val="00F515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36F6D1"/>
  <w14:defaultImageDpi w14:val="300"/>
  <w15:docId w15:val="{8F6A48EE-3BE3-485D-AE2A-337504C8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EE1525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Normal (Web)"/>
    <w:basedOn w:val="a1"/>
    <w:uiPriority w:val="99"/>
    <w:unhideWhenUsed/>
    <w:rsid w:val="00E75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36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978346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094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568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584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410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8420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FF4C81-1656-40C4-AF5D-EC80CB3A3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2391</Words>
  <Characters>13635</Characters>
  <Application>Microsoft Office Word</Application>
  <DocSecurity>0</DocSecurity>
  <Lines>113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8</cp:revision>
  <dcterms:created xsi:type="dcterms:W3CDTF">2013-12-23T23:15:00Z</dcterms:created>
  <dcterms:modified xsi:type="dcterms:W3CDTF">2026-04-14T11:24:00Z</dcterms:modified>
  <cp:category/>
</cp:coreProperties>
</file>